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276D4C" w14:textId="77777777" w:rsidR="00123415" w:rsidRDefault="00957BE8" w:rsidP="00123415">
      <w:pPr>
        <w:pStyle w:val="Heading1"/>
      </w:pPr>
      <w:r>
        <w:t>Spam Classification using Multinomial and Bernoulli Naïve Bayes</w:t>
      </w:r>
    </w:p>
    <w:p w14:paraId="03B23E2D" w14:textId="3A5B0DA6" w:rsidR="00555CA8" w:rsidRDefault="00957BE8" w:rsidP="00123415">
      <w:pPr>
        <w:pStyle w:val="Heading1"/>
      </w:pPr>
      <w:r>
        <w:t>Email Dataset</w:t>
      </w:r>
    </w:p>
    <w:p w14:paraId="6807F460" w14:textId="77777777" w:rsidR="00555CA8" w:rsidRDefault="00957BE8">
      <w:r>
        <w:t>A dataset of 6 emails (4 Spam, 2 Non-spam):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4"/>
        <w:gridCol w:w="2885"/>
        <w:gridCol w:w="2871"/>
      </w:tblGrid>
      <w:tr w:rsidR="00123415" w14:paraId="77C58530" w14:textId="77777777" w:rsidTr="00214D7F">
        <w:tc>
          <w:tcPr>
            <w:tcW w:w="2952" w:type="dxa"/>
            <w:vAlign w:val="center"/>
          </w:tcPr>
          <w:p w14:paraId="0093F946" w14:textId="3E2631B3" w:rsidR="00123415" w:rsidRDefault="00123415" w:rsidP="00123415">
            <w:r w:rsidRPr="001234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Email ID</w:t>
            </w:r>
          </w:p>
        </w:tc>
        <w:tc>
          <w:tcPr>
            <w:tcW w:w="2952" w:type="dxa"/>
            <w:vAlign w:val="center"/>
          </w:tcPr>
          <w:p w14:paraId="47CEB531" w14:textId="5A4D797E" w:rsidR="00123415" w:rsidRDefault="00123415" w:rsidP="00123415">
            <w:r w:rsidRPr="001234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Email Text</w:t>
            </w:r>
          </w:p>
        </w:tc>
        <w:tc>
          <w:tcPr>
            <w:tcW w:w="2952" w:type="dxa"/>
            <w:vAlign w:val="center"/>
          </w:tcPr>
          <w:p w14:paraId="6009EC92" w14:textId="693AABF7" w:rsidR="00123415" w:rsidRDefault="00123415" w:rsidP="00123415">
            <w:r w:rsidRPr="001234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</w:tr>
      <w:tr w:rsidR="00123415" w14:paraId="2048DCA2" w14:textId="77777777" w:rsidTr="00214D7F">
        <w:tc>
          <w:tcPr>
            <w:tcW w:w="2952" w:type="dxa"/>
            <w:vAlign w:val="center"/>
          </w:tcPr>
          <w:p w14:paraId="6F936EB5" w14:textId="0AE410BB" w:rsidR="00123415" w:rsidRDefault="00123415" w:rsidP="00123415">
            <w:r w:rsidRPr="00123415">
              <w:rPr>
                <w:rFonts w:ascii="Times New Roman" w:eastAsia="Times New Roman" w:hAnsi="Times New Roman" w:cs="Times New Roman"/>
                <w:sz w:val="24"/>
                <w:szCs w:val="24"/>
              </w:rPr>
              <w:t>S1</w:t>
            </w:r>
          </w:p>
        </w:tc>
        <w:tc>
          <w:tcPr>
            <w:tcW w:w="2952" w:type="dxa"/>
            <w:vAlign w:val="center"/>
          </w:tcPr>
          <w:p w14:paraId="060B01BB" w14:textId="6A627BEC" w:rsidR="00123415" w:rsidRDefault="00123415" w:rsidP="00123415">
            <w:r w:rsidRPr="0012341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send us your password</w:t>
            </w:r>
          </w:p>
        </w:tc>
        <w:tc>
          <w:tcPr>
            <w:tcW w:w="2952" w:type="dxa"/>
            <w:vAlign w:val="center"/>
          </w:tcPr>
          <w:p w14:paraId="6F4E0CAB" w14:textId="5F38EA18" w:rsidR="00123415" w:rsidRDefault="00123415" w:rsidP="00123415">
            <w:r w:rsidRPr="00123415">
              <w:rPr>
                <w:rFonts w:ascii="Times New Roman" w:eastAsia="Times New Roman" w:hAnsi="Times New Roman" w:cs="Times New Roman"/>
                <w:sz w:val="24"/>
                <w:szCs w:val="24"/>
              </w:rPr>
              <w:t>Spam</w:t>
            </w:r>
          </w:p>
        </w:tc>
      </w:tr>
      <w:tr w:rsidR="00123415" w14:paraId="618BD65F" w14:textId="77777777" w:rsidTr="00214D7F">
        <w:tc>
          <w:tcPr>
            <w:tcW w:w="2952" w:type="dxa"/>
            <w:vAlign w:val="center"/>
          </w:tcPr>
          <w:p w14:paraId="2644E488" w14:textId="257980FF" w:rsidR="00123415" w:rsidRDefault="00123415" w:rsidP="00123415">
            <w:r w:rsidRPr="00123415">
              <w:rPr>
                <w:rFonts w:ascii="Times New Roman" w:eastAsia="Times New Roman" w:hAnsi="Times New Roman" w:cs="Times New Roman"/>
                <w:sz w:val="24"/>
                <w:szCs w:val="24"/>
              </w:rPr>
              <w:t>S2</w:t>
            </w:r>
          </w:p>
        </w:tc>
        <w:tc>
          <w:tcPr>
            <w:tcW w:w="2952" w:type="dxa"/>
            <w:vAlign w:val="center"/>
          </w:tcPr>
          <w:p w14:paraId="3BFFF94B" w14:textId="41568E27" w:rsidR="00123415" w:rsidRDefault="00123415" w:rsidP="00123415">
            <w:r w:rsidRPr="0012341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send us password</w:t>
            </w:r>
          </w:p>
        </w:tc>
        <w:tc>
          <w:tcPr>
            <w:tcW w:w="2952" w:type="dxa"/>
            <w:vAlign w:val="center"/>
          </w:tcPr>
          <w:p w14:paraId="660B7B73" w14:textId="30984E01" w:rsidR="00123415" w:rsidRDefault="00123415" w:rsidP="00123415">
            <w:r w:rsidRPr="00123415">
              <w:rPr>
                <w:rFonts w:ascii="Times New Roman" w:eastAsia="Times New Roman" w:hAnsi="Times New Roman" w:cs="Times New Roman"/>
                <w:sz w:val="24"/>
                <w:szCs w:val="24"/>
              </w:rPr>
              <w:t>Spam</w:t>
            </w:r>
          </w:p>
        </w:tc>
      </w:tr>
      <w:tr w:rsidR="00123415" w14:paraId="5532C837" w14:textId="77777777" w:rsidTr="00214D7F">
        <w:tc>
          <w:tcPr>
            <w:tcW w:w="2952" w:type="dxa"/>
            <w:vAlign w:val="center"/>
          </w:tcPr>
          <w:p w14:paraId="4CABF46B" w14:textId="5DF53C0D" w:rsidR="00123415" w:rsidRDefault="00123415" w:rsidP="00123415">
            <w:r w:rsidRPr="00123415">
              <w:rPr>
                <w:rFonts w:ascii="Times New Roman" w:eastAsia="Times New Roman" w:hAnsi="Times New Roman" w:cs="Times New Roman"/>
                <w:sz w:val="24"/>
                <w:szCs w:val="24"/>
              </w:rPr>
              <w:t>S3</w:t>
            </w:r>
          </w:p>
        </w:tc>
        <w:tc>
          <w:tcPr>
            <w:tcW w:w="2952" w:type="dxa"/>
            <w:vAlign w:val="center"/>
          </w:tcPr>
          <w:p w14:paraId="7BCC9B03" w14:textId="240DA7B3" w:rsidR="00123415" w:rsidRDefault="00123415" w:rsidP="00123415">
            <w:r w:rsidRPr="0012341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your password account</w:t>
            </w:r>
          </w:p>
        </w:tc>
        <w:tc>
          <w:tcPr>
            <w:tcW w:w="2952" w:type="dxa"/>
            <w:vAlign w:val="center"/>
          </w:tcPr>
          <w:p w14:paraId="7363C2BD" w14:textId="3AE743DC" w:rsidR="00123415" w:rsidRDefault="00123415" w:rsidP="00123415">
            <w:r w:rsidRPr="00123415">
              <w:rPr>
                <w:rFonts w:ascii="Times New Roman" w:eastAsia="Times New Roman" w:hAnsi="Times New Roman" w:cs="Times New Roman"/>
                <w:sz w:val="24"/>
                <w:szCs w:val="24"/>
              </w:rPr>
              <w:t>Spam</w:t>
            </w:r>
          </w:p>
        </w:tc>
      </w:tr>
      <w:tr w:rsidR="00123415" w14:paraId="49B2A173" w14:textId="77777777" w:rsidTr="00214D7F">
        <w:tc>
          <w:tcPr>
            <w:tcW w:w="2952" w:type="dxa"/>
            <w:vAlign w:val="center"/>
          </w:tcPr>
          <w:p w14:paraId="1837D40E" w14:textId="552333D9" w:rsidR="00123415" w:rsidRDefault="00123415" w:rsidP="00123415">
            <w:r w:rsidRPr="00123415">
              <w:rPr>
                <w:rFonts w:ascii="Times New Roman" w:eastAsia="Times New Roman" w:hAnsi="Times New Roman" w:cs="Times New Roman"/>
                <w:sz w:val="24"/>
                <w:szCs w:val="24"/>
              </w:rPr>
              <w:t>S4</w:t>
            </w:r>
          </w:p>
        </w:tc>
        <w:tc>
          <w:tcPr>
            <w:tcW w:w="2952" w:type="dxa"/>
            <w:vAlign w:val="center"/>
          </w:tcPr>
          <w:p w14:paraId="30CECA0B" w14:textId="4288FF5F" w:rsidR="00123415" w:rsidRDefault="00123415" w:rsidP="00123415">
            <w:r w:rsidRPr="0012341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send us review</w:t>
            </w:r>
          </w:p>
        </w:tc>
        <w:tc>
          <w:tcPr>
            <w:tcW w:w="2952" w:type="dxa"/>
            <w:vAlign w:val="center"/>
          </w:tcPr>
          <w:p w14:paraId="0829E13D" w14:textId="1CB9BCCD" w:rsidR="00123415" w:rsidRDefault="00123415" w:rsidP="00123415">
            <w:r w:rsidRPr="00123415">
              <w:rPr>
                <w:rFonts w:ascii="Times New Roman" w:eastAsia="Times New Roman" w:hAnsi="Times New Roman" w:cs="Times New Roman"/>
                <w:sz w:val="24"/>
                <w:szCs w:val="24"/>
              </w:rPr>
              <w:t>Spam</w:t>
            </w:r>
          </w:p>
        </w:tc>
      </w:tr>
      <w:tr w:rsidR="00123415" w14:paraId="403D18DF" w14:textId="77777777" w:rsidTr="00214D7F">
        <w:tc>
          <w:tcPr>
            <w:tcW w:w="2952" w:type="dxa"/>
            <w:vAlign w:val="center"/>
          </w:tcPr>
          <w:p w14:paraId="64E88CC5" w14:textId="1C8CBD6C" w:rsidR="00123415" w:rsidRDefault="00123415" w:rsidP="00123415">
            <w:r w:rsidRPr="00123415">
              <w:rPr>
                <w:rFonts w:ascii="Times New Roman" w:eastAsia="Times New Roman" w:hAnsi="Times New Roman" w:cs="Times New Roman"/>
                <w:sz w:val="24"/>
                <w:szCs w:val="24"/>
              </w:rPr>
              <w:t>N1</w:t>
            </w:r>
          </w:p>
        </w:tc>
        <w:tc>
          <w:tcPr>
            <w:tcW w:w="2952" w:type="dxa"/>
            <w:vAlign w:val="center"/>
          </w:tcPr>
          <w:p w14:paraId="486D5328" w14:textId="5E4B8D82" w:rsidR="00123415" w:rsidRDefault="00123415" w:rsidP="00123415">
            <w:r w:rsidRPr="0012341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review your account</w:t>
            </w:r>
          </w:p>
        </w:tc>
        <w:tc>
          <w:tcPr>
            <w:tcW w:w="2952" w:type="dxa"/>
            <w:vAlign w:val="center"/>
          </w:tcPr>
          <w:p w14:paraId="251C0D75" w14:textId="138093B0" w:rsidR="00123415" w:rsidRDefault="00123415" w:rsidP="00123415">
            <w:r w:rsidRPr="00123415">
              <w:rPr>
                <w:rFonts w:ascii="Times New Roman" w:eastAsia="Times New Roman" w:hAnsi="Times New Roman" w:cs="Times New Roman"/>
                <w:sz w:val="24"/>
                <w:szCs w:val="24"/>
              </w:rPr>
              <w:t>Non-spam</w:t>
            </w:r>
          </w:p>
        </w:tc>
      </w:tr>
      <w:tr w:rsidR="00123415" w14:paraId="247C5D5F" w14:textId="77777777" w:rsidTr="00214D7F">
        <w:tc>
          <w:tcPr>
            <w:tcW w:w="2952" w:type="dxa"/>
            <w:vAlign w:val="center"/>
          </w:tcPr>
          <w:p w14:paraId="02EFF4EA" w14:textId="46AE8A26" w:rsidR="00123415" w:rsidRDefault="00123415" w:rsidP="00123415">
            <w:r w:rsidRPr="00123415">
              <w:rPr>
                <w:rFonts w:ascii="Times New Roman" w:eastAsia="Times New Roman" w:hAnsi="Times New Roman" w:cs="Times New Roman"/>
                <w:sz w:val="24"/>
                <w:szCs w:val="24"/>
              </w:rPr>
              <w:t>N2</w:t>
            </w:r>
          </w:p>
        </w:tc>
        <w:tc>
          <w:tcPr>
            <w:tcW w:w="2952" w:type="dxa"/>
            <w:vAlign w:val="center"/>
          </w:tcPr>
          <w:p w14:paraId="4A935693" w14:textId="30F6AB06" w:rsidR="00123415" w:rsidRDefault="00123415" w:rsidP="00123415">
            <w:r w:rsidRPr="0012341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review us your</w:t>
            </w:r>
          </w:p>
        </w:tc>
        <w:tc>
          <w:tcPr>
            <w:tcW w:w="2952" w:type="dxa"/>
            <w:vAlign w:val="center"/>
          </w:tcPr>
          <w:p w14:paraId="116D2DA2" w14:textId="020BC925" w:rsidR="00123415" w:rsidRDefault="00123415" w:rsidP="00123415">
            <w:r w:rsidRPr="00123415">
              <w:rPr>
                <w:rFonts w:ascii="Times New Roman" w:eastAsia="Times New Roman" w:hAnsi="Times New Roman" w:cs="Times New Roman"/>
                <w:sz w:val="24"/>
                <w:szCs w:val="24"/>
              </w:rPr>
              <w:t>Non-spam</w:t>
            </w:r>
          </w:p>
        </w:tc>
      </w:tr>
    </w:tbl>
    <w:p w14:paraId="6525F381" w14:textId="77777777" w:rsidR="00123415" w:rsidRDefault="00123415"/>
    <w:p w14:paraId="5BC9C8EB" w14:textId="031C63FA" w:rsidR="00123415" w:rsidRDefault="00123415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Naïve Bayes Types:</w:t>
      </w:r>
    </w:p>
    <w:p w14:paraId="1436F147" w14:textId="3137AA7F" w:rsidR="00555CA8" w:rsidRPr="00123415" w:rsidRDefault="00123415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1)</w:t>
      </w:r>
      <w:r w:rsidRPr="00123415">
        <w:rPr>
          <w:b/>
          <w:bCs/>
          <w:sz w:val="36"/>
          <w:szCs w:val="36"/>
        </w:rPr>
        <w:t>Multinomial Naïve Bayes</w:t>
      </w:r>
    </w:p>
    <w:p w14:paraId="43C2F1CD" w14:textId="77777777" w:rsidR="00B02074" w:rsidRDefault="00123415">
      <w:pPr>
        <w:pStyle w:val="Heading2"/>
      </w:pPr>
      <w:r>
        <w:t>Solution:</w:t>
      </w:r>
      <w:r w:rsidR="00B02074">
        <w:t xml:space="preserve"> </w:t>
      </w:r>
    </w:p>
    <w:p w14:paraId="2C513DFD" w14:textId="28C32E14" w:rsidR="00B02074" w:rsidRPr="00B02074" w:rsidRDefault="00B02074" w:rsidP="00B02074">
      <w:pPr>
        <w:pStyle w:val="Heading2"/>
      </w:pPr>
      <w:r>
        <w:t>Probability of target class:</w:t>
      </w:r>
    </w:p>
    <w:p w14:paraId="5B69BDB5" w14:textId="77777777" w:rsidR="00B02074" w:rsidRDefault="00B02074" w:rsidP="00B02074">
      <w:r>
        <w:t xml:space="preserve">P(S) = 4/6  </w:t>
      </w:r>
    </w:p>
    <w:p w14:paraId="79FF8A4E" w14:textId="42DC9F7E" w:rsidR="00B02074" w:rsidRPr="00B02074" w:rsidRDefault="00B02074" w:rsidP="00B02074">
      <w:r>
        <w:t>P(NS) = 2/6</w:t>
      </w:r>
    </w:p>
    <w:p w14:paraId="07333B1A" w14:textId="7B875627" w:rsidR="00555CA8" w:rsidRDefault="00957BE8">
      <w:pPr>
        <w:pStyle w:val="Heading2"/>
      </w:pPr>
      <w:r>
        <w:t>Vocabulary and Counts</w:t>
      </w:r>
    </w:p>
    <w:p w14:paraId="648FE5EA" w14:textId="46B346A3" w:rsidR="00555CA8" w:rsidRDefault="00957BE8">
      <w:r>
        <w:t>Vocabulary extracted: send, us, your, password, account, review</w:t>
      </w:r>
    </w:p>
    <w:p w14:paraId="2784E12A" w14:textId="66A9A7F0" w:rsidR="00555CA8" w:rsidRDefault="00957BE8">
      <w:r>
        <w:t>Bag‑of‑Words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4"/>
        <w:gridCol w:w="2873"/>
        <w:gridCol w:w="2873"/>
      </w:tblGrid>
      <w:tr w:rsidR="00123415" w14:paraId="1C820E75" w14:textId="77777777" w:rsidTr="00273825">
        <w:tc>
          <w:tcPr>
            <w:tcW w:w="2952" w:type="dxa"/>
            <w:vAlign w:val="center"/>
          </w:tcPr>
          <w:p w14:paraId="593644E6" w14:textId="25129383" w:rsidR="00123415" w:rsidRDefault="00123415" w:rsidP="00123415">
            <w:r>
              <w:rPr>
                <w:b/>
                <w:bCs/>
              </w:rPr>
              <w:t>Word</w:t>
            </w:r>
          </w:p>
        </w:tc>
        <w:tc>
          <w:tcPr>
            <w:tcW w:w="2952" w:type="dxa"/>
            <w:vAlign w:val="center"/>
          </w:tcPr>
          <w:p w14:paraId="11FE1F3F" w14:textId="54B1D04C" w:rsidR="00123415" w:rsidRDefault="00123415" w:rsidP="00123415">
            <w:r>
              <w:rPr>
                <w:b/>
                <w:bCs/>
              </w:rPr>
              <w:t>Spam Count</w:t>
            </w:r>
          </w:p>
        </w:tc>
        <w:tc>
          <w:tcPr>
            <w:tcW w:w="2952" w:type="dxa"/>
            <w:vAlign w:val="center"/>
          </w:tcPr>
          <w:p w14:paraId="5D0178BF" w14:textId="4490C6EE" w:rsidR="00123415" w:rsidRDefault="00123415" w:rsidP="00123415">
            <w:r>
              <w:rPr>
                <w:b/>
                <w:bCs/>
              </w:rPr>
              <w:t>Non-spam Count</w:t>
            </w:r>
          </w:p>
        </w:tc>
      </w:tr>
      <w:tr w:rsidR="00123415" w14:paraId="7A739465" w14:textId="77777777" w:rsidTr="00273825">
        <w:tc>
          <w:tcPr>
            <w:tcW w:w="2952" w:type="dxa"/>
            <w:vAlign w:val="center"/>
          </w:tcPr>
          <w:p w14:paraId="44715487" w14:textId="012C71B4" w:rsidR="00123415" w:rsidRDefault="00123415" w:rsidP="00123415">
            <w:r>
              <w:t>send</w:t>
            </w:r>
          </w:p>
        </w:tc>
        <w:tc>
          <w:tcPr>
            <w:tcW w:w="2952" w:type="dxa"/>
            <w:vAlign w:val="center"/>
          </w:tcPr>
          <w:p w14:paraId="4AC49775" w14:textId="1E7DEADB" w:rsidR="00123415" w:rsidRDefault="00123415" w:rsidP="00123415">
            <w:r>
              <w:t>3/13</w:t>
            </w:r>
          </w:p>
        </w:tc>
        <w:tc>
          <w:tcPr>
            <w:tcW w:w="2952" w:type="dxa"/>
            <w:vAlign w:val="center"/>
          </w:tcPr>
          <w:p w14:paraId="72F34A3A" w14:textId="6478062F" w:rsidR="00123415" w:rsidRDefault="00123415" w:rsidP="00123415">
            <w:r>
              <w:t>0/6</w:t>
            </w:r>
          </w:p>
        </w:tc>
      </w:tr>
      <w:tr w:rsidR="00123415" w14:paraId="0CFC5DAE" w14:textId="77777777" w:rsidTr="00273825">
        <w:tc>
          <w:tcPr>
            <w:tcW w:w="2952" w:type="dxa"/>
            <w:vAlign w:val="center"/>
          </w:tcPr>
          <w:p w14:paraId="3F10D450" w14:textId="4C6C28FC" w:rsidR="00123415" w:rsidRDefault="00123415" w:rsidP="00123415">
            <w:r>
              <w:t>us</w:t>
            </w:r>
          </w:p>
        </w:tc>
        <w:tc>
          <w:tcPr>
            <w:tcW w:w="2952" w:type="dxa"/>
            <w:vAlign w:val="center"/>
          </w:tcPr>
          <w:p w14:paraId="03ADD104" w14:textId="436C6560" w:rsidR="00123415" w:rsidRDefault="00123415" w:rsidP="00123415">
            <w:r>
              <w:t>3/13</w:t>
            </w:r>
          </w:p>
        </w:tc>
        <w:tc>
          <w:tcPr>
            <w:tcW w:w="2952" w:type="dxa"/>
            <w:vAlign w:val="center"/>
          </w:tcPr>
          <w:p w14:paraId="3E3832A9" w14:textId="5F626532" w:rsidR="00123415" w:rsidRDefault="00123415" w:rsidP="00123415">
            <w:r>
              <w:t>1/6</w:t>
            </w:r>
          </w:p>
        </w:tc>
      </w:tr>
      <w:tr w:rsidR="00123415" w14:paraId="20F9046B" w14:textId="77777777" w:rsidTr="00273825">
        <w:tc>
          <w:tcPr>
            <w:tcW w:w="2952" w:type="dxa"/>
            <w:vAlign w:val="center"/>
          </w:tcPr>
          <w:p w14:paraId="48A29F59" w14:textId="4E82A2C8" w:rsidR="00123415" w:rsidRDefault="00123415" w:rsidP="00123415">
            <w:r>
              <w:t>your</w:t>
            </w:r>
          </w:p>
        </w:tc>
        <w:tc>
          <w:tcPr>
            <w:tcW w:w="2952" w:type="dxa"/>
            <w:vAlign w:val="center"/>
          </w:tcPr>
          <w:p w14:paraId="21C7E995" w14:textId="4DA7996C" w:rsidR="00123415" w:rsidRDefault="00123415" w:rsidP="00123415">
            <w:r>
              <w:t>2/13</w:t>
            </w:r>
          </w:p>
        </w:tc>
        <w:tc>
          <w:tcPr>
            <w:tcW w:w="2952" w:type="dxa"/>
            <w:vAlign w:val="center"/>
          </w:tcPr>
          <w:p w14:paraId="0D58C137" w14:textId="5CD11D02" w:rsidR="00123415" w:rsidRDefault="00123415" w:rsidP="00123415">
            <w:r>
              <w:t>2/6</w:t>
            </w:r>
          </w:p>
        </w:tc>
      </w:tr>
      <w:tr w:rsidR="00123415" w14:paraId="496973EC" w14:textId="77777777" w:rsidTr="00273825">
        <w:tc>
          <w:tcPr>
            <w:tcW w:w="2952" w:type="dxa"/>
            <w:vAlign w:val="center"/>
          </w:tcPr>
          <w:p w14:paraId="0C2B4182" w14:textId="79EADEED" w:rsidR="00123415" w:rsidRDefault="00123415" w:rsidP="00123415">
            <w:r>
              <w:t>password</w:t>
            </w:r>
          </w:p>
        </w:tc>
        <w:tc>
          <w:tcPr>
            <w:tcW w:w="2952" w:type="dxa"/>
            <w:vAlign w:val="center"/>
          </w:tcPr>
          <w:p w14:paraId="727CDA63" w14:textId="31B5AF88" w:rsidR="00123415" w:rsidRDefault="00123415" w:rsidP="00123415">
            <w:r>
              <w:t>3/13</w:t>
            </w:r>
          </w:p>
        </w:tc>
        <w:tc>
          <w:tcPr>
            <w:tcW w:w="2952" w:type="dxa"/>
            <w:vAlign w:val="center"/>
          </w:tcPr>
          <w:p w14:paraId="3AD2F0B7" w14:textId="5D52BA81" w:rsidR="00123415" w:rsidRDefault="00123415" w:rsidP="00123415">
            <w:r>
              <w:t>0/6</w:t>
            </w:r>
          </w:p>
        </w:tc>
      </w:tr>
      <w:tr w:rsidR="00123415" w14:paraId="4D30D9C8" w14:textId="77777777" w:rsidTr="00273825">
        <w:tc>
          <w:tcPr>
            <w:tcW w:w="2952" w:type="dxa"/>
            <w:vAlign w:val="center"/>
          </w:tcPr>
          <w:p w14:paraId="6D90FD99" w14:textId="66EDA3CA" w:rsidR="00123415" w:rsidRDefault="00123415" w:rsidP="00123415">
            <w:r>
              <w:t>account</w:t>
            </w:r>
          </w:p>
        </w:tc>
        <w:tc>
          <w:tcPr>
            <w:tcW w:w="2952" w:type="dxa"/>
            <w:vAlign w:val="center"/>
          </w:tcPr>
          <w:p w14:paraId="6E5DC0C1" w14:textId="221BD272" w:rsidR="00123415" w:rsidRDefault="00123415" w:rsidP="00123415">
            <w:r>
              <w:t>1/13</w:t>
            </w:r>
          </w:p>
        </w:tc>
        <w:tc>
          <w:tcPr>
            <w:tcW w:w="2952" w:type="dxa"/>
            <w:vAlign w:val="center"/>
          </w:tcPr>
          <w:p w14:paraId="1DB894CA" w14:textId="49C9CC77" w:rsidR="00123415" w:rsidRDefault="00123415" w:rsidP="00123415">
            <w:r>
              <w:t>1/6</w:t>
            </w:r>
          </w:p>
        </w:tc>
      </w:tr>
      <w:tr w:rsidR="00123415" w14:paraId="691FBEBD" w14:textId="77777777" w:rsidTr="00273825">
        <w:tc>
          <w:tcPr>
            <w:tcW w:w="2952" w:type="dxa"/>
            <w:vAlign w:val="center"/>
          </w:tcPr>
          <w:p w14:paraId="661FA3AC" w14:textId="425DCD94" w:rsidR="00123415" w:rsidRDefault="00123415" w:rsidP="00123415">
            <w:r>
              <w:t>review</w:t>
            </w:r>
          </w:p>
        </w:tc>
        <w:tc>
          <w:tcPr>
            <w:tcW w:w="2952" w:type="dxa"/>
            <w:vAlign w:val="center"/>
          </w:tcPr>
          <w:p w14:paraId="66D6EB67" w14:textId="20651152" w:rsidR="00123415" w:rsidRDefault="00123415" w:rsidP="00123415">
            <w:r>
              <w:t>1/13</w:t>
            </w:r>
          </w:p>
        </w:tc>
        <w:tc>
          <w:tcPr>
            <w:tcW w:w="2952" w:type="dxa"/>
            <w:vAlign w:val="center"/>
          </w:tcPr>
          <w:p w14:paraId="5E11BA2A" w14:textId="5DB5D6C2" w:rsidR="00123415" w:rsidRDefault="00123415" w:rsidP="00123415">
            <w:r>
              <w:t>2/6</w:t>
            </w:r>
          </w:p>
        </w:tc>
      </w:tr>
      <w:tr w:rsidR="00123415" w14:paraId="2199BFC0" w14:textId="77777777" w:rsidTr="00273825">
        <w:tc>
          <w:tcPr>
            <w:tcW w:w="2952" w:type="dxa"/>
            <w:vAlign w:val="center"/>
          </w:tcPr>
          <w:p w14:paraId="01E53E91" w14:textId="030ADD35" w:rsidR="00123415" w:rsidRDefault="00123415" w:rsidP="00123415">
            <w:r>
              <w:rPr>
                <w:rStyle w:val="Strong"/>
              </w:rPr>
              <w:t>TOTAL</w:t>
            </w:r>
          </w:p>
        </w:tc>
        <w:tc>
          <w:tcPr>
            <w:tcW w:w="2952" w:type="dxa"/>
            <w:vAlign w:val="center"/>
          </w:tcPr>
          <w:p w14:paraId="529DF559" w14:textId="52D4EFD4" w:rsidR="00123415" w:rsidRDefault="00123415" w:rsidP="00123415">
            <w:r>
              <w:rPr>
                <w:rStyle w:val="Strong"/>
              </w:rPr>
              <w:t>13</w:t>
            </w:r>
          </w:p>
        </w:tc>
        <w:tc>
          <w:tcPr>
            <w:tcW w:w="2952" w:type="dxa"/>
            <w:vAlign w:val="center"/>
          </w:tcPr>
          <w:p w14:paraId="10DA4BC7" w14:textId="4E016CFC" w:rsidR="00123415" w:rsidRDefault="00123415" w:rsidP="00123415">
            <w:r>
              <w:rPr>
                <w:rStyle w:val="Strong"/>
              </w:rPr>
              <w:t>6</w:t>
            </w:r>
          </w:p>
        </w:tc>
      </w:tr>
    </w:tbl>
    <w:p w14:paraId="31782772" w14:textId="698E0C8A" w:rsidR="00B02074" w:rsidRDefault="00B02074">
      <w:pPr>
        <w:pStyle w:val="Heading2"/>
      </w:pPr>
    </w:p>
    <w:p w14:paraId="0983F8F5" w14:textId="77777777" w:rsidR="00B02074" w:rsidRPr="00B02074" w:rsidRDefault="00B02074" w:rsidP="00B02074"/>
    <w:p w14:paraId="2267BDA4" w14:textId="62CB6F42" w:rsidR="00555CA8" w:rsidRDefault="00957BE8">
      <w:pPr>
        <w:pStyle w:val="Heading2"/>
      </w:pPr>
      <w:r>
        <w:lastRenderedPageBreak/>
        <w:t>Query Email</w:t>
      </w:r>
    </w:p>
    <w:p w14:paraId="1EFD454B" w14:textId="27BEEFA4" w:rsidR="00555CA8" w:rsidRDefault="00957BE8">
      <w:r>
        <w:t>We classify the email:  x = “review us now”</w:t>
      </w:r>
    </w:p>
    <w:p w14:paraId="4D2CE909" w14:textId="62FC363A" w:rsidR="00555CA8" w:rsidRDefault="00957BE8">
      <w:r>
        <w:t>Word 'now' does not appear in vocabulary, so ignored.</w:t>
      </w:r>
    </w:p>
    <w:p w14:paraId="4EF4CF91" w14:textId="00B92C23" w:rsidR="00555CA8" w:rsidRDefault="00957BE8">
      <w:r>
        <w:t>Used words: review, us</w:t>
      </w:r>
    </w:p>
    <w:p w14:paraId="570C197E" w14:textId="63F80C53" w:rsidR="00555CA8" w:rsidRPr="00B02074" w:rsidRDefault="00B02074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B02074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Likelihood</w:t>
      </w:r>
      <w: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s:</w:t>
      </w:r>
    </w:p>
    <w:p w14:paraId="063ACB99" w14:textId="77777777" w:rsidR="00555CA8" w:rsidRPr="00B02074" w:rsidRDefault="00957BE8">
      <w:pPr>
        <w:rPr>
          <w:b/>
          <w:bCs/>
        </w:rPr>
      </w:pPr>
      <w:r w:rsidRPr="00B02074">
        <w:rPr>
          <w:b/>
          <w:bCs/>
        </w:rPr>
        <w:t>Likelihood for Spam:</w:t>
      </w:r>
    </w:p>
    <w:p w14:paraId="18A15160" w14:textId="77777777" w:rsidR="00555CA8" w:rsidRDefault="00957BE8">
      <w:r>
        <w:t xml:space="preserve">P(review|S) = 1/13  </w:t>
      </w:r>
    </w:p>
    <w:p w14:paraId="7FBB8A77" w14:textId="77777777" w:rsidR="00555CA8" w:rsidRDefault="00957BE8">
      <w:r>
        <w:t xml:space="preserve">P(us|S) = 3/13  </w:t>
      </w:r>
    </w:p>
    <w:p w14:paraId="58BBF914" w14:textId="77777777" w:rsidR="00555CA8" w:rsidRDefault="00957BE8">
      <w:r>
        <w:t xml:space="preserve">P(x|S) = (1/13)*(3/13) = 3/169 = 0.01775  </w:t>
      </w:r>
    </w:p>
    <w:p w14:paraId="07F7BF7F" w14:textId="3DFDC6CF" w:rsidR="00555CA8" w:rsidRDefault="00957BE8">
      <w:r>
        <w:t>P(</w:t>
      </w:r>
      <w:proofErr w:type="gramStart"/>
      <w:r>
        <w:t>x,S</w:t>
      </w:r>
      <w:proofErr w:type="gramEnd"/>
      <w:r>
        <w:t>) = 0.01775 * (4/6) = 0.01183</w:t>
      </w:r>
    </w:p>
    <w:p w14:paraId="467A171F" w14:textId="77777777" w:rsidR="00555CA8" w:rsidRPr="00B02074" w:rsidRDefault="00957BE8">
      <w:pPr>
        <w:rPr>
          <w:b/>
          <w:bCs/>
        </w:rPr>
      </w:pPr>
      <w:r w:rsidRPr="00B02074">
        <w:rPr>
          <w:b/>
          <w:bCs/>
        </w:rPr>
        <w:t>Likelihood for Non‑Spam:</w:t>
      </w:r>
    </w:p>
    <w:p w14:paraId="54D5CBA3" w14:textId="77777777" w:rsidR="00555CA8" w:rsidRDefault="00957BE8">
      <w:r>
        <w:t xml:space="preserve">P(review|NS) = 2/6  </w:t>
      </w:r>
    </w:p>
    <w:p w14:paraId="28F22214" w14:textId="77777777" w:rsidR="00555CA8" w:rsidRDefault="00957BE8">
      <w:r>
        <w:t xml:space="preserve">P(us|NS) = 1/6  </w:t>
      </w:r>
    </w:p>
    <w:p w14:paraId="6C122863" w14:textId="77777777" w:rsidR="00555CA8" w:rsidRDefault="00957BE8">
      <w:r>
        <w:t xml:space="preserve">P(x|NS) = (2/6)*(1/6) = 1/18 = 0.05556  </w:t>
      </w:r>
    </w:p>
    <w:p w14:paraId="0FA456FA" w14:textId="77777777" w:rsidR="00555CA8" w:rsidRDefault="00957BE8">
      <w:r>
        <w:t>P(x,NS) = 0.05556 * (2/6) = 0.01852</w:t>
      </w:r>
    </w:p>
    <w:p w14:paraId="4C2EC056" w14:textId="54AD3363" w:rsidR="00B02074" w:rsidRDefault="00B02074" w:rsidP="00B02074">
      <w:pPr>
        <w:rPr>
          <w:b/>
          <w:bCs/>
          <w:u w:val="single"/>
        </w:rPr>
      </w:pPr>
      <w:r w:rsidRPr="00983E25">
        <w:rPr>
          <w:b/>
          <w:bCs/>
          <w:u w:val="single"/>
        </w:rPr>
        <w:t>Result: NON-SPAM</w:t>
      </w:r>
    </w:p>
    <w:p w14:paraId="139939A7" w14:textId="16E4D32A" w:rsidR="00425CE4" w:rsidRPr="00425CE4" w:rsidRDefault="00425CE4" w:rsidP="00B02074">
      <w:pPr>
        <w:rPr>
          <w:b/>
          <w:bCs/>
          <w:sz w:val="32"/>
          <w:szCs w:val="32"/>
        </w:rPr>
      </w:pPr>
      <w:r w:rsidRPr="00425CE4">
        <w:rPr>
          <w:b/>
          <w:bCs/>
          <w:sz w:val="32"/>
          <w:szCs w:val="32"/>
        </w:rPr>
        <w:t>Additional step</w:t>
      </w:r>
      <w:r>
        <w:rPr>
          <w:b/>
          <w:bCs/>
          <w:sz w:val="32"/>
          <w:szCs w:val="32"/>
        </w:rPr>
        <w:t>:</w:t>
      </w:r>
    </w:p>
    <w:p w14:paraId="2EA975C9" w14:textId="3BFD8191" w:rsidR="00555CA8" w:rsidRPr="00425CE4" w:rsidRDefault="00983E25">
      <w:pPr>
        <w:rPr>
          <w:b/>
          <w:bCs/>
          <w:color w:val="4F81BD" w:themeColor="accent1"/>
        </w:rPr>
      </w:pPr>
      <w:r w:rsidRPr="00425CE4">
        <w:rPr>
          <w:b/>
          <w:bCs/>
          <w:color w:val="4F81BD" w:themeColor="accent1"/>
        </w:rPr>
        <w:t xml:space="preserve">Normalize results to get final posteriors </w:t>
      </w:r>
      <w:r w:rsidR="00B02074" w:rsidRPr="00425CE4">
        <w:rPr>
          <w:b/>
          <w:bCs/>
          <w:color w:val="4F81BD" w:themeColor="accent1"/>
        </w:rPr>
        <w:t xml:space="preserve">probabilities in </w:t>
      </w:r>
      <w:r w:rsidRPr="00425CE4">
        <w:rPr>
          <w:b/>
          <w:bCs/>
          <w:color w:val="4F81BD" w:themeColor="accent1"/>
        </w:rPr>
        <w:t>between (0-1)</w:t>
      </w:r>
    </w:p>
    <w:p w14:paraId="36186601" w14:textId="5983676F" w:rsidR="00555CA8" w:rsidRPr="00983E25" w:rsidRDefault="00983E25">
      <w:pPr>
        <w:rPr>
          <w:b/>
          <w:bCs/>
        </w:rPr>
      </w:pPr>
      <w:r w:rsidRPr="00983E25">
        <w:rPr>
          <w:b/>
          <w:bCs/>
        </w:rPr>
        <w:t>We use: Conditional Probability Formula</w:t>
      </w:r>
    </w:p>
    <w:p w14:paraId="5B88233B" w14:textId="2570C810" w:rsidR="00983E25" w:rsidRDefault="00983E25">
      <w:r>
        <w:t>Bayes’ theorem is just a rearranged version of conditional probability:</w:t>
      </w:r>
    </w:p>
    <w:p w14:paraId="3860A149" w14:textId="6AD09A0A" w:rsidR="00983E25" w:rsidRPr="00983E25" w:rsidRDefault="00983E2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Style w:val="mord"/>
        </w:rPr>
        <w:t>P</w:t>
      </w:r>
      <w:r>
        <w:rPr>
          <w:rStyle w:val="mopen"/>
        </w:rPr>
        <w:t>(</w:t>
      </w:r>
      <w:r>
        <w:rPr>
          <w:rStyle w:val="mord"/>
        </w:rPr>
        <w:t>S∣</w:t>
      </w:r>
      <w:proofErr w:type="gramStart"/>
      <w:r>
        <w:rPr>
          <w:rStyle w:val="mord"/>
        </w:rPr>
        <w:t>x</w:t>
      </w:r>
      <w:r>
        <w:rPr>
          <w:rStyle w:val="mclose"/>
        </w:rPr>
        <w:t>)</w:t>
      </w:r>
      <w:r>
        <w:rPr>
          <w:rStyle w:val="mrel"/>
        </w:rPr>
        <w:t>=</w:t>
      </w:r>
      <w:proofErr w:type="gramEnd"/>
      <w:r>
        <w:rPr>
          <w:rStyle w:val="mord"/>
        </w:rPr>
        <w:t>P</w:t>
      </w:r>
      <w:r>
        <w:rPr>
          <w:rStyle w:val="mopen"/>
        </w:rPr>
        <w:t>(</w:t>
      </w:r>
      <w:proofErr w:type="spellStart"/>
      <w:r>
        <w:rPr>
          <w:rStyle w:val="mord"/>
        </w:rPr>
        <w:t>x∣S</w:t>
      </w:r>
      <w:proofErr w:type="spellEnd"/>
      <w:r>
        <w:rPr>
          <w:rStyle w:val="mclose"/>
        </w:rPr>
        <w:t>)</w:t>
      </w:r>
      <w:r>
        <w:rPr>
          <w:rStyle w:val="mord"/>
        </w:rPr>
        <w:t>P</w:t>
      </w:r>
      <w:r>
        <w:rPr>
          <w:rStyle w:val="mopen"/>
        </w:rPr>
        <w:t>(</w:t>
      </w:r>
      <w:r>
        <w:rPr>
          <w:rStyle w:val="mord"/>
        </w:rPr>
        <w:t>S</w:t>
      </w:r>
      <w:r>
        <w:rPr>
          <w:rStyle w:val="mclose"/>
        </w:rPr>
        <w:t>)/</w:t>
      </w:r>
      <w:r w:rsidRPr="00983E25">
        <w:t xml:space="preserve"> </w:t>
      </w:r>
      <w:r w:rsidRPr="00983E25">
        <w:rPr>
          <w:rFonts w:ascii="Times New Roman" w:eastAsia="Times New Roman" w:hAnsi="Times New Roman" w:cs="Times New Roman"/>
          <w:sz w:val="24"/>
          <w:szCs w:val="24"/>
        </w:rPr>
        <w:t>P(</w:t>
      </w:r>
      <w:proofErr w:type="spellStart"/>
      <w:r w:rsidRPr="00983E25">
        <w:rPr>
          <w:rFonts w:ascii="Times New Roman" w:eastAsia="Times New Roman" w:hAnsi="Times New Roman" w:cs="Times New Roman"/>
          <w:sz w:val="24"/>
          <w:szCs w:val="24"/>
        </w:rPr>
        <w:t>x</w:t>
      </w:r>
      <w:r w:rsidRPr="00983E25">
        <w:rPr>
          <w:rFonts w:ascii="Cambria Math" w:eastAsia="Times New Roman" w:hAnsi="Cambria Math" w:cs="Cambria Math"/>
          <w:sz w:val="24"/>
          <w:szCs w:val="24"/>
        </w:rPr>
        <w:t>∣</w:t>
      </w:r>
      <w:r w:rsidRPr="00983E25">
        <w:rPr>
          <w:rFonts w:ascii="Times New Roman" w:eastAsia="Times New Roman" w:hAnsi="Times New Roman" w:cs="Times New Roman"/>
          <w:sz w:val="24"/>
          <w:szCs w:val="24"/>
        </w:rPr>
        <w:t>S</w:t>
      </w:r>
      <w:proofErr w:type="spellEnd"/>
      <w:r w:rsidRPr="00983E25">
        <w:rPr>
          <w:rFonts w:ascii="Times New Roman" w:eastAsia="Times New Roman" w:hAnsi="Times New Roman" w:cs="Times New Roman"/>
          <w:sz w:val="24"/>
          <w:szCs w:val="24"/>
        </w:rPr>
        <w:t>)P(S)+P(</w:t>
      </w:r>
      <w:proofErr w:type="spellStart"/>
      <w:r w:rsidRPr="00983E25">
        <w:rPr>
          <w:rFonts w:ascii="Times New Roman" w:eastAsia="Times New Roman" w:hAnsi="Times New Roman" w:cs="Times New Roman"/>
          <w:sz w:val="24"/>
          <w:szCs w:val="24"/>
        </w:rPr>
        <w:t>x</w:t>
      </w:r>
      <w:r w:rsidRPr="00983E25">
        <w:rPr>
          <w:rFonts w:ascii="Cambria Math" w:eastAsia="Times New Roman" w:hAnsi="Cambria Math" w:cs="Cambria Math"/>
          <w:sz w:val="24"/>
          <w:szCs w:val="24"/>
        </w:rPr>
        <w:t>∣</w:t>
      </w:r>
      <w:r w:rsidRPr="00983E25">
        <w:rPr>
          <w:rFonts w:ascii="Times New Roman" w:eastAsia="Times New Roman" w:hAnsi="Times New Roman" w:cs="Times New Roman"/>
          <w:sz w:val="24"/>
          <w:szCs w:val="24"/>
        </w:rPr>
        <w:t>NS</w:t>
      </w:r>
      <w:proofErr w:type="spellEnd"/>
      <w:r w:rsidRPr="00983E25">
        <w:rPr>
          <w:rFonts w:ascii="Times New Roman" w:eastAsia="Times New Roman" w:hAnsi="Times New Roman" w:cs="Times New Roman"/>
          <w:sz w:val="24"/>
          <w:szCs w:val="24"/>
        </w:rPr>
        <w:t xml:space="preserve">)P(NS) </w:t>
      </w:r>
    </w:p>
    <w:p w14:paraId="610E00DD" w14:textId="77777777" w:rsidR="00555CA8" w:rsidRDefault="00957BE8">
      <w:r>
        <w:t xml:space="preserve">P(S|x) = 0.01183 / (0.01183 + 0.01852) = 0.3897  </w:t>
      </w:r>
    </w:p>
    <w:p w14:paraId="5A30772A" w14:textId="458919EC" w:rsidR="00555CA8" w:rsidRDefault="00957BE8">
      <w:r>
        <w:t>P(</w:t>
      </w:r>
      <w:proofErr w:type="spellStart"/>
      <w:r>
        <w:t>NS|x</w:t>
      </w:r>
      <w:proofErr w:type="spellEnd"/>
      <w:r>
        <w:t xml:space="preserve">) = </w:t>
      </w:r>
      <w:r w:rsidR="00983E25">
        <w:t>0.01852</w:t>
      </w:r>
      <w:proofErr w:type="gramStart"/>
      <w:r w:rsidR="00983E25">
        <w:t>/(</w:t>
      </w:r>
      <w:proofErr w:type="gramEnd"/>
      <w:r w:rsidR="00983E25">
        <w:t>0.01183 + 0.01852)=</w:t>
      </w:r>
      <w:r>
        <w:t>0.6103</w:t>
      </w:r>
    </w:p>
    <w:p w14:paraId="37B441EF" w14:textId="04E56C51" w:rsidR="004B244B" w:rsidRDefault="004B244B">
      <w:r>
        <w:t>OR</w:t>
      </w:r>
    </w:p>
    <w:p w14:paraId="7079202A" w14:textId="6A182A93" w:rsidR="004B244B" w:rsidRDefault="004B244B">
      <w:r>
        <w:t>P(</w:t>
      </w:r>
      <w:proofErr w:type="spellStart"/>
      <w:r>
        <w:t>NS|x</w:t>
      </w:r>
      <w:proofErr w:type="spellEnd"/>
      <w:r>
        <w:t xml:space="preserve">)=1-0.3897=0.6109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60F80C9" w14:textId="77777777" w:rsidR="00425CE4" w:rsidRPr="000216E2" w:rsidRDefault="00425CE4" w:rsidP="000216E2">
      <w:pPr>
        <w:pStyle w:val="NoSpacing"/>
        <w:rPr>
          <w:b/>
          <w:bCs/>
        </w:rPr>
      </w:pPr>
      <w:r w:rsidRPr="000216E2">
        <w:rPr>
          <w:rStyle w:val="Strong"/>
        </w:rPr>
        <w:t>Final Decision:</w:t>
      </w:r>
    </w:p>
    <w:p w14:paraId="2BCC8765" w14:textId="77777777" w:rsidR="00425CE4" w:rsidRPr="000216E2" w:rsidRDefault="00425CE4" w:rsidP="000216E2">
      <w:pPr>
        <w:pStyle w:val="NoSpacing"/>
        <w:rPr>
          <w:b/>
          <w:bCs/>
        </w:rPr>
      </w:pPr>
      <w:r w:rsidRPr="000216E2">
        <w:rPr>
          <w:b/>
          <w:bCs/>
        </w:rPr>
        <w:lastRenderedPageBreak/>
        <w:t>Since</w:t>
      </w:r>
    </w:p>
    <w:p w14:paraId="60730881" w14:textId="5CC03F3B" w:rsidR="00425CE4" w:rsidRDefault="00425CE4" w:rsidP="00425CE4">
      <w:r>
        <w:rPr>
          <w:rStyle w:val="katex-mathml"/>
        </w:rPr>
        <w:t>P(</w:t>
      </w:r>
      <w:proofErr w:type="spellStart"/>
      <w:r>
        <w:rPr>
          <w:rStyle w:val="katex-mathml"/>
        </w:rPr>
        <w:t>NS∣</w:t>
      </w:r>
      <w:proofErr w:type="gramStart"/>
      <w:r>
        <w:rPr>
          <w:rStyle w:val="katex-mathml"/>
        </w:rPr>
        <w:t>x</w:t>
      </w:r>
      <w:proofErr w:type="spellEnd"/>
      <w:r>
        <w:rPr>
          <w:rStyle w:val="katex-mathml"/>
        </w:rPr>
        <w:t>)=</w:t>
      </w:r>
      <w:proofErr w:type="gramEnd"/>
      <w:r>
        <w:rPr>
          <w:rStyle w:val="katex-mathml"/>
        </w:rPr>
        <w:t>0.6103&gt;P(S∣x)=0.3897</w:t>
      </w:r>
      <w:r>
        <w:t xml:space="preserve"> </w:t>
      </w:r>
    </w:p>
    <w:p w14:paraId="2583D662" w14:textId="686205F7" w:rsidR="00A90502" w:rsidRDefault="00425CE4" w:rsidP="000216E2">
      <w:pPr>
        <w:pStyle w:val="NormalWeb"/>
        <w:rPr>
          <w:rStyle w:val="Strong"/>
        </w:rPr>
      </w:pPr>
      <w:r>
        <w:rPr>
          <w:rStyle w:val="Strong"/>
        </w:rPr>
        <w:t xml:space="preserve">the email is classified as </w:t>
      </w:r>
      <w:proofErr w:type="gramStart"/>
      <w:r>
        <w:rPr>
          <w:rStyle w:val="Strong"/>
        </w:rPr>
        <w:t>NON-SPAM</w:t>
      </w:r>
      <w:proofErr w:type="gramEnd"/>
      <w:r>
        <w:rPr>
          <w:rStyle w:val="Strong"/>
        </w:rPr>
        <w:t>.</w:t>
      </w:r>
    </w:p>
    <w:p w14:paraId="5C94778C" w14:textId="403FCC2D" w:rsidR="000B54BA" w:rsidRPr="00B84F2A" w:rsidRDefault="000B54BA" w:rsidP="000216E2">
      <w:pPr>
        <w:pStyle w:val="NormalWeb"/>
        <w:rPr>
          <w:rStyle w:val="Strong"/>
          <w:sz w:val="32"/>
          <w:szCs w:val="32"/>
        </w:rPr>
      </w:pPr>
      <w:r w:rsidRPr="00B84F2A">
        <w:rPr>
          <w:rStyle w:val="Strong"/>
          <w:sz w:val="32"/>
          <w:szCs w:val="32"/>
        </w:rPr>
        <w:t>Applying LaPlace smoothing to cater 0 occurrence issue: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9"/>
        <w:gridCol w:w="2878"/>
        <w:gridCol w:w="2873"/>
      </w:tblGrid>
      <w:tr w:rsidR="000B54BA" w14:paraId="439E11D9" w14:textId="77777777" w:rsidTr="00D26752">
        <w:tc>
          <w:tcPr>
            <w:tcW w:w="2952" w:type="dxa"/>
            <w:vAlign w:val="center"/>
          </w:tcPr>
          <w:p w14:paraId="0B4C0DDD" w14:textId="77777777" w:rsidR="000B54BA" w:rsidRDefault="000B54BA" w:rsidP="00D26752">
            <w:r>
              <w:rPr>
                <w:b/>
                <w:bCs/>
              </w:rPr>
              <w:t>Word</w:t>
            </w:r>
          </w:p>
        </w:tc>
        <w:tc>
          <w:tcPr>
            <w:tcW w:w="2952" w:type="dxa"/>
            <w:vAlign w:val="center"/>
          </w:tcPr>
          <w:p w14:paraId="7FBC81FE" w14:textId="77777777" w:rsidR="000B54BA" w:rsidRDefault="000B54BA" w:rsidP="00D26752">
            <w:r>
              <w:rPr>
                <w:b/>
                <w:bCs/>
              </w:rPr>
              <w:t>Spam Count</w:t>
            </w:r>
          </w:p>
        </w:tc>
        <w:tc>
          <w:tcPr>
            <w:tcW w:w="2952" w:type="dxa"/>
            <w:vAlign w:val="center"/>
          </w:tcPr>
          <w:p w14:paraId="7DD3DBA4" w14:textId="77777777" w:rsidR="000B54BA" w:rsidRDefault="000B54BA" w:rsidP="00D26752">
            <w:r>
              <w:rPr>
                <w:b/>
                <w:bCs/>
              </w:rPr>
              <w:t>Non-spam Count</w:t>
            </w:r>
          </w:p>
        </w:tc>
      </w:tr>
      <w:tr w:rsidR="000B54BA" w14:paraId="1ABB5ACB" w14:textId="77777777" w:rsidTr="00D26752">
        <w:tc>
          <w:tcPr>
            <w:tcW w:w="2952" w:type="dxa"/>
            <w:vAlign w:val="center"/>
          </w:tcPr>
          <w:p w14:paraId="221F81A2" w14:textId="77777777" w:rsidR="000B54BA" w:rsidRDefault="000B54BA" w:rsidP="00D26752">
            <w:r>
              <w:t>send</w:t>
            </w:r>
          </w:p>
        </w:tc>
        <w:tc>
          <w:tcPr>
            <w:tcW w:w="2952" w:type="dxa"/>
            <w:vAlign w:val="center"/>
          </w:tcPr>
          <w:p w14:paraId="2DBCE87D" w14:textId="6E47FDEE" w:rsidR="000B54BA" w:rsidRDefault="000B54BA" w:rsidP="00D26752">
            <w:r>
              <w:t>3+1/19</w:t>
            </w:r>
          </w:p>
        </w:tc>
        <w:tc>
          <w:tcPr>
            <w:tcW w:w="2952" w:type="dxa"/>
            <w:vAlign w:val="center"/>
          </w:tcPr>
          <w:p w14:paraId="432FC592" w14:textId="098A925E" w:rsidR="000B54BA" w:rsidRDefault="000B54BA" w:rsidP="00D26752">
            <w:r>
              <w:t>0+1/12</w:t>
            </w:r>
          </w:p>
        </w:tc>
      </w:tr>
      <w:tr w:rsidR="000B54BA" w14:paraId="7A6C32D1" w14:textId="77777777" w:rsidTr="00D26752">
        <w:tc>
          <w:tcPr>
            <w:tcW w:w="2952" w:type="dxa"/>
            <w:vAlign w:val="center"/>
          </w:tcPr>
          <w:p w14:paraId="2096CEAD" w14:textId="77777777" w:rsidR="000B54BA" w:rsidRDefault="000B54BA" w:rsidP="00D26752">
            <w:r>
              <w:t>us</w:t>
            </w:r>
          </w:p>
        </w:tc>
        <w:tc>
          <w:tcPr>
            <w:tcW w:w="2952" w:type="dxa"/>
            <w:vAlign w:val="center"/>
          </w:tcPr>
          <w:p w14:paraId="54838DC6" w14:textId="2F70CB34" w:rsidR="000B54BA" w:rsidRDefault="000B54BA" w:rsidP="00D26752">
            <w:r>
              <w:t>3+1/19</w:t>
            </w:r>
          </w:p>
        </w:tc>
        <w:tc>
          <w:tcPr>
            <w:tcW w:w="2952" w:type="dxa"/>
            <w:vAlign w:val="center"/>
          </w:tcPr>
          <w:p w14:paraId="55E2D758" w14:textId="38989A1D" w:rsidR="000B54BA" w:rsidRDefault="000B54BA" w:rsidP="00D26752">
            <w:r>
              <w:t>1+1/12</w:t>
            </w:r>
          </w:p>
        </w:tc>
      </w:tr>
      <w:tr w:rsidR="000B54BA" w14:paraId="44916096" w14:textId="77777777" w:rsidTr="00D26752">
        <w:tc>
          <w:tcPr>
            <w:tcW w:w="2952" w:type="dxa"/>
            <w:vAlign w:val="center"/>
          </w:tcPr>
          <w:p w14:paraId="23E672B0" w14:textId="77777777" w:rsidR="000B54BA" w:rsidRDefault="000B54BA" w:rsidP="00D26752">
            <w:r>
              <w:t>your</w:t>
            </w:r>
          </w:p>
        </w:tc>
        <w:tc>
          <w:tcPr>
            <w:tcW w:w="2952" w:type="dxa"/>
            <w:vAlign w:val="center"/>
          </w:tcPr>
          <w:p w14:paraId="5ACAA007" w14:textId="7D4664E7" w:rsidR="000B54BA" w:rsidRDefault="000B54BA" w:rsidP="00D26752">
            <w:r>
              <w:t>2+1/19</w:t>
            </w:r>
          </w:p>
        </w:tc>
        <w:tc>
          <w:tcPr>
            <w:tcW w:w="2952" w:type="dxa"/>
            <w:vAlign w:val="center"/>
          </w:tcPr>
          <w:p w14:paraId="2A6A216F" w14:textId="22A5EE41" w:rsidR="000B54BA" w:rsidRDefault="000B54BA" w:rsidP="00D26752">
            <w:r>
              <w:t>2+1/12</w:t>
            </w:r>
          </w:p>
        </w:tc>
      </w:tr>
      <w:tr w:rsidR="000B54BA" w14:paraId="4F042EF5" w14:textId="77777777" w:rsidTr="00D26752">
        <w:tc>
          <w:tcPr>
            <w:tcW w:w="2952" w:type="dxa"/>
            <w:vAlign w:val="center"/>
          </w:tcPr>
          <w:p w14:paraId="18333C5A" w14:textId="77777777" w:rsidR="000B54BA" w:rsidRDefault="000B54BA" w:rsidP="00D26752">
            <w:r>
              <w:t>password</w:t>
            </w:r>
          </w:p>
        </w:tc>
        <w:tc>
          <w:tcPr>
            <w:tcW w:w="2952" w:type="dxa"/>
            <w:vAlign w:val="center"/>
          </w:tcPr>
          <w:p w14:paraId="009F04B8" w14:textId="7C85C575" w:rsidR="000B54BA" w:rsidRDefault="000B54BA" w:rsidP="00D26752">
            <w:r>
              <w:t>3+1/19</w:t>
            </w:r>
          </w:p>
        </w:tc>
        <w:tc>
          <w:tcPr>
            <w:tcW w:w="2952" w:type="dxa"/>
            <w:vAlign w:val="center"/>
          </w:tcPr>
          <w:p w14:paraId="6F84A6E9" w14:textId="51F4FFCB" w:rsidR="000B54BA" w:rsidRDefault="000B54BA" w:rsidP="00D26752">
            <w:r>
              <w:t>0+1/12</w:t>
            </w:r>
          </w:p>
        </w:tc>
      </w:tr>
      <w:tr w:rsidR="000B54BA" w14:paraId="498B8994" w14:textId="77777777" w:rsidTr="00D26752">
        <w:tc>
          <w:tcPr>
            <w:tcW w:w="2952" w:type="dxa"/>
            <w:vAlign w:val="center"/>
          </w:tcPr>
          <w:p w14:paraId="6E8A4B30" w14:textId="77777777" w:rsidR="000B54BA" w:rsidRDefault="000B54BA" w:rsidP="00D26752">
            <w:r>
              <w:t>account</w:t>
            </w:r>
          </w:p>
        </w:tc>
        <w:tc>
          <w:tcPr>
            <w:tcW w:w="2952" w:type="dxa"/>
            <w:vAlign w:val="center"/>
          </w:tcPr>
          <w:p w14:paraId="4A7356A4" w14:textId="7E753741" w:rsidR="000B54BA" w:rsidRDefault="000B54BA" w:rsidP="00D26752">
            <w:r>
              <w:t>1+1/19</w:t>
            </w:r>
          </w:p>
        </w:tc>
        <w:tc>
          <w:tcPr>
            <w:tcW w:w="2952" w:type="dxa"/>
            <w:vAlign w:val="center"/>
          </w:tcPr>
          <w:p w14:paraId="45CFA220" w14:textId="6C88CDD3" w:rsidR="000B54BA" w:rsidRDefault="000B54BA" w:rsidP="00D26752">
            <w:r>
              <w:t>1+1/12</w:t>
            </w:r>
          </w:p>
        </w:tc>
      </w:tr>
      <w:tr w:rsidR="000B54BA" w14:paraId="1CB1D2AB" w14:textId="77777777" w:rsidTr="00D26752">
        <w:tc>
          <w:tcPr>
            <w:tcW w:w="2952" w:type="dxa"/>
            <w:vAlign w:val="center"/>
          </w:tcPr>
          <w:p w14:paraId="0929D872" w14:textId="77777777" w:rsidR="000B54BA" w:rsidRDefault="000B54BA" w:rsidP="00D26752">
            <w:r>
              <w:t>review</w:t>
            </w:r>
          </w:p>
        </w:tc>
        <w:tc>
          <w:tcPr>
            <w:tcW w:w="2952" w:type="dxa"/>
            <w:vAlign w:val="center"/>
          </w:tcPr>
          <w:p w14:paraId="2561538D" w14:textId="65755907" w:rsidR="000B54BA" w:rsidRDefault="000B54BA" w:rsidP="00D26752">
            <w:r>
              <w:t>1+1/19</w:t>
            </w:r>
          </w:p>
        </w:tc>
        <w:tc>
          <w:tcPr>
            <w:tcW w:w="2952" w:type="dxa"/>
            <w:vAlign w:val="center"/>
          </w:tcPr>
          <w:p w14:paraId="21CEFC4D" w14:textId="6B46A381" w:rsidR="000B54BA" w:rsidRDefault="000B54BA" w:rsidP="00D26752">
            <w:r>
              <w:t>2+1/12</w:t>
            </w:r>
          </w:p>
        </w:tc>
      </w:tr>
      <w:tr w:rsidR="000B54BA" w14:paraId="74AE84F8" w14:textId="77777777" w:rsidTr="00D26752">
        <w:tc>
          <w:tcPr>
            <w:tcW w:w="2952" w:type="dxa"/>
            <w:vAlign w:val="center"/>
          </w:tcPr>
          <w:p w14:paraId="6CEBA28A" w14:textId="77777777" w:rsidR="000B54BA" w:rsidRDefault="000B54BA" w:rsidP="00D26752">
            <w:r>
              <w:rPr>
                <w:rStyle w:val="Strong"/>
              </w:rPr>
              <w:t>TOTAL</w:t>
            </w:r>
          </w:p>
        </w:tc>
        <w:tc>
          <w:tcPr>
            <w:tcW w:w="2952" w:type="dxa"/>
            <w:vAlign w:val="center"/>
          </w:tcPr>
          <w:p w14:paraId="26C77FB8" w14:textId="10DF54EC" w:rsidR="000B54BA" w:rsidRDefault="000B54BA" w:rsidP="00D26752">
            <w:r>
              <w:rPr>
                <w:rStyle w:val="Strong"/>
              </w:rPr>
              <w:t>13+6=19</w:t>
            </w:r>
          </w:p>
        </w:tc>
        <w:tc>
          <w:tcPr>
            <w:tcW w:w="2952" w:type="dxa"/>
            <w:vAlign w:val="center"/>
          </w:tcPr>
          <w:p w14:paraId="4E7B8BC9" w14:textId="1A7F7F78" w:rsidR="000B54BA" w:rsidRDefault="000B54BA" w:rsidP="00D26752">
            <w:r>
              <w:rPr>
                <w:rStyle w:val="Strong"/>
              </w:rPr>
              <w:t>6+6=12</w:t>
            </w:r>
          </w:p>
        </w:tc>
      </w:tr>
    </w:tbl>
    <w:p w14:paraId="77ECFE94" w14:textId="2119E96F" w:rsidR="00394764" w:rsidRDefault="00B84F2A" w:rsidP="000216E2">
      <w:pPr>
        <w:pStyle w:val="NormalWeb"/>
      </w:pPr>
      <w:r>
        <w:t xml:space="preserve">From here you can solve same solution as done above </w:t>
      </w:r>
    </w:p>
    <w:p w14:paraId="48C7EE5D" w14:textId="77777777" w:rsidR="00B84F2A" w:rsidRDefault="00B84F2A" w:rsidP="00B84F2A">
      <w:pPr>
        <w:pStyle w:val="Heading2"/>
      </w:pPr>
      <w:r>
        <w:t>Query Email</w:t>
      </w:r>
    </w:p>
    <w:p w14:paraId="39103E20" w14:textId="028A1DD5" w:rsidR="00B84F2A" w:rsidRDefault="00370461" w:rsidP="00B84F2A">
      <w:r>
        <w:t>C</w:t>
      </w:r>
      <w:r w:rsidR="00B84F2A">
        <w:t>lassify the email:  x = “</w:t>
      </w:r>
      <w:r w:rsidR="004A5C49">
        <w:t>SEND YOUR PASSWORD</w:t>
      </w:r>
      <w:r w:rsidR="00B84F2A">
        <w:t>”</w:t>
      </w:r>
    </w:p>
    <w:p w14:paraId="1F390296" w14:textId="6924E5B8" w:rsidR="00B84F2A" w:rsidRDefault="00B84F2A" w:rsidP="000216E2">
      <w:pPr>
        <w:pStyle w:val="NormalWeb"/>
      </w:pPr>
    </w:p>
    <w:p w14:paraId="478DAAA5" w14:textId="138BBE3C" w:rsidR="00B84F2A" w:rsidRDefault="00B84F2A" w:rsidP="000216E2">
      <w:pPr>
        <w:pStyle w:val="NormalWeb"/>
      </w:pPr>
    </w:p>
    <w:p w14:paraId="730DADAE" w14:textId="6ECCDAA7" w:rsidR="00625FD3" w:rsidRDefault="00625FD3" w:rsidP="000216E2">
      <w:pPr>
        <w:pStyle w:val="NormalWeb"/>
      </w:pPr>
    </w:p>
    <w:p w14:paraId="43ED2EFB" w14:textId="7D3025D3" w:rsidR="00625FD3" w:rsidRDefault="00625FD3" w:rsidP="000216E2">
      <w:pPr>
        <w:pStyle w:val="NormalWeb"/>
      </w:pPr>
    </w:p>
    <w:p w14:paraId="3B281D44" w14:textId="0CF79F3C" w:rsidR="00625FD3" w:rsidRDefault="00625FD3" w:rsidP="000216E2">
      <w:pPr>
        <w:pStyle w:val="NormalWeb"/>
      </w:pPr>
    </w:p>
    <w:p w14:paraId="12A478FF" w14:textId="4AC28AF4" w:rsidR="00625FD3" w:rsidRDefault="00625FD3" w:rsidP="000216E2">
      <w:pPr>
        <w:pStyle w:val="NormalWeb"/>
      </w:pPr>
    </w:p>
    <w:p w14:paraId="245994F3" w14:textId="1BB3EDBF" w:rsidR="00625FD3" w:rsidRDefault="00625FD3" w:rsidP="000216E2">
      <w:pPr>
        <w:pStyle w:val="NormalWeb"/>
      </w:pPr>
    </w:p>
    <w:p w14:paraId="60B46617" w14:textId="03BD78EB" w:rsidR="00625FD3" w:rsidRDefault="00625FD3" w:rsidP="000216E2">
      <w:pPr>
        <w:pStyle w:val="NormalWeb"/>
      </w:pPr>
    </w:p>
    <w:p w14:paraId="16D48CD1" w14:textId="732ADF4D" w:rsidR="00625FD3" w:rsidRDefault="00625FD3" w:rsidP="000216E2">
      <w:pPr>
        <w:pStyle w:val="NormalWeb"/>
      </w:pPr>
    </w:p>
    <w:p w14:paraId="4EC581B6" w14:textId="77777777" w:rsidR="00625FD3" w:rsidRDefault="00625FD3" w:rsidP="000216E2">
      <w:pPr>
        <w:pStyle w:val="NormalWeb"/>
      </w:pPr>
    </w:p>
    <w:p w14:paraId="7E945D6B" w14:textId="77777777" w:rsidR="004A5C49" w:rsidRDefault="004A5C49" w:rsidP="000216E2">
      <w:pPr>
        <w:pStyle w:val="NormalWeb"/>
      </w:pPr>
    </w:p>
    <w:p w14:paraId="2931F358" w14:textId="1DFC824C" w:rsidR="00555CA8" w:rsidRDefault="000216E2">
      <w:pPr>
        <w:pStyle w:val="Heading2"/>
        <w:rPr>
          <w:rFonts w:asciiTheme="minorHAnsi" w:eastAsiaTheme="minorEastAsia" w:hAnsiTheme="minorHAnsi" w:cstheme="minorBidi"/>
          <w:color w:val="auto"/>
          <w:sz w:val="36"/>
          <w:szCs w:val="36"/>
        </w:rPr>
      </w:pPr>
      <w:r>
        <w:rPr>
          <w:rFonts w:asciiTheme="minorHAnsi" w:eastAsiaTheme="minorEastAsia" w:hAnsiTheme="minorHAnsi" w:cstheme="minorBidi"/>
          <w:color w:val="auto"/>
          <w:sz w:val="36"/>
          <w:szCs w:val="36"/>
        </w:rPr>
        <w:lastRenderedPageBreak/>
        <w:t>2)B</w:t>
      </w:r>
      <w:r w:rsidR="00957BE8" w:rsidRPr="000216E2">
        <w:rPr>
          <w:rFonts w:asciiTheme="minorHAnsi" w:eastAsiaTheme="minorEastAsia" w:hAnsiTheme="minorHAnsi" w:cstheme="minorBidi"/>
          <w:color w:val="auto"/>
          <w:sz w:val="36"/>
          <w:szCs w:val="36"/>
        </w:rPr>
        <w:t>ernoulli Naïve Bayes</w:t>
      </w:r>
    </w:p>
    <w:p w14:paraId="6F5A8CBB" w14:textId="766955EC" w:rsidR="008750AD" w:rsidRPr="008750AD" w:rsidRDefault="008750AD" w:rsidP="008750AD">
      <w:pPr>
        <w:pStyle w:val="NormalWeb"/>
        <w:rPr>
          <w:rFonts w:asciiTheme="minorHAnsi" w:eastAsiaTheme="minorEastAsia" w:hAnsiTheme="minorHAnsi" w:cstheme="minorBidi"/>
          <w:sz w:val="22"/>
          <w:szCs w:val="22"/>
        </w:rPr>
      </w:pPr>
      <w:r w:rsidRPr="00790537">
        <w:rPr>
          <w:rFonts w:asciiTheme="minorHAnsi" w:eastAsiaTheme="minorEastAsia" w:hAnsiTheme="minorHAnsi" w:cstheme="minorBidi"/>
          <w:b/>
          <w:bCs/>
          <w:sz w:val="22"/>
          <w:szCs w:val="22"/>
        </w:rPr>
        <w:t>Dataset:</w:t>
      </w:r>
      <w:r w:rsidRPr="008750AD">
        <w:rPr>
          <w:rFonts w:asciiTheme="minorHAnsi" w:eastAsiaTheme="minorEastAsia" w:hAnsiTheme="minorHAnsi" w:cstheme="minorBidi"/>
          <w:sz w:val="22"/>
          <w:szCs w:val="22"/>
        </w:rPr>
        <w:t xml:space="preserve"> 6 emails, 4 spam, 2 ham (non-spam).</w:t>
      </w:r>
    </w:p>
    <w:p w14:paraId="7FD5D1CC" w14:textId="5BEC08D7" w:rsidR="008750AD" w:rsidRPr="008750AD" w:rsidRDefault="008750AD" w:rsidP="008750AD">
      <w:pPr>
        <w:pStyle w:val="NormalWeb"/>
        <w:rPr>
          <w:rFonts w:asciiTheme="minorHAnsi" w:eastAsiaTheme="minorEastAsia" w:hAnsiTheme="minorHAnsi" w:cstheme="minorBidi"/>
          <w:sz w:val="22"/>
          <w:szCs w:val="22"/>
        </w:rPr>
      </w:pPr>
      <w:r w:rsidRPr="00790537">
        <w:rPr>
          <w:rFonts w:asciiTheme="minorHAnsi" w:eastAsiaTheme="minorEastAsia" w:hAnsiTheme="minorHAnsi" w:cstheme="minorBidi"/>
          <w:b/>
          <w:bCs/>
          <w:sz w:val="22"/>
          <w:szCs w:val="22"/>
        </w:rPr>
        <w:t>New email to classify:</w:t>
      </w:r>
      <w:r w:rsidRPr="008750AD">
        <w:rPr>
          <w:rFonts w:asciiTheme="minorHAnsi" w:eastAsiaTheme="minorEastAsia" w:hAnsiTheme="minorHAnsi" w:cstheme="minorBidi"/>
          <w:sz w:val="22"/>
          <w:szCs w:val="22"/>
        </w:rPr>
        <w:t xml:space="preserve"> "review us now"</w:t>
      </w:r>
    </w:p>
    <w:p w14:paraId="7B1F649A" w14:textId="708ED789" w:rsidR="008750AD" w:rsidRPr="008750AD" w:rsidRDefault="008750AD" w:rsidP="008750AD">
      <w:pPr>
        <w:pStyle w:val="NormalWeb"/>
        <w:rPr>
          <w:rFonts w:asciiTheme="minorHAnsi" w:eastAsiaTheme="minorEastAsia" w:hAnsiTheme="minorHAnsi" w:cstheme="minorBidi"/>
          <w:sz w:val="22"/>
          <w:szCs w:val="22"/>
        </w:rPr>
      </w:pPr>
      <w:r w:rsidRPr="00790537">
        <w:rPr>
          <w:rFonts w:asciiTheme="minorHAnsi" w:eastAsiaTheme="minorEastAsia" w:hAnsiTheme="minorHAnsi" w:cstheme="minorBidi"/>
          <w:b/>
          <w:bCs/>
          <w:sz w:val="22"/>
          <w:szCs w:val="22"/>
        </w:rPr>
        <w:t>Features (words considered):</w:t>
      </w:r>
      <w:r w:rsidRPr="008750AD">
        <w:rPr>
          <w:rFonts w:asciiTheme="minorHAnsi" w:eastAsiaTheme="minorEastAsia" w:hAnsiTheme="minorHAnsi" w:cstheme="minorBidi"/>
          <w:sz w:val="22"/>
          <w:szCs w:val="22"/>
        </w:rPr>
        <w:t xml:space="preserve"> password, review, send, us, your, account</w:t>
      </w:r>
    </w:p>
    <w:p w14:paraId="277A0766" w14:textId="77777777" w:rsidR="008750AD" w:rsidRPr="008750AD" w:rsidRDefault="008750AD" w:rsidP="008750AD">
      <w:pPr>
        <w:pStyle w:val="Heading2"/>
      </w:pPr>
      <w:r>
        <w:t>Probability of target class:</w:t>
      </w:r>
    </w:p>
    <w:p w14:paraId="0F7AABCD" w14:textId="7F5BE815" w:rsidR="008750AD" w:rsidRDefault="008750AD" w:rsidP="008750AD">
      <w:r>
        <w:t>P(S</w:t>
      </w:r>
      <w:r w:rsidR="00790537">
        <w:t>pam</w:t>
      </w:r>
      <w:r>
        <w:t xml:space="preserve">)=2/6  </w:t>
      </w:r>
    </w:p>
    <w:p w14:paraId="2CC54879" w14:textId="2EEB5A93" w:rsidR="008750AD" w:rsidRDefault="008750AD" w:rsidP="008750AD">
      <w:r>
        <w:t>P(</w:t>
      </w:r>
      <w:r w:rsidR="00790537">
        <w:t>Ham</w:t>
      </w:r>
      <w:r>
        <w:t xml:space="preserve">)=4/6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75"/>
        <w:gridCol w:w="2875"/>
      </w:tblGrid>
      <w:tr w:rsidR="008750AD" w14:paraId="33620807" w14:textId="77777777" w:rsidTr="006B7D18">
        <w:tc>
          <w:tcPr>
            <w:tcW w:w="2952" w:type="dxa"/>
            <w:vAlign w:val="center"/>
          </w:tcPr>
          <w:p w14:paraId="220E5A82" w14:textId="77777777" w:rsidR="008750AD" w:rsidRDefault="008750AD" w:rsidP="006B7D18">
            <w:r>
              <w:rPr>
                <w:b/>
                <w:bCs/>
              </w:rPr>
              <w:t>Word</w:t>
            </w:r>
          </w:p>
        </w:tc>
        <w:tc>
          <w:tcPr>
            <w:tcW w:w="2952" w:type="dxa"/>
            <w:vAlign w:val="center"/>
          </w:tcPr>
          <w:p w14:paraId="1BB2F563" w14:textId="77777777" w:rsidR="008750AD" w:rsidRDefault="008750AD" w:rsidP="006B7D18">
            <w:r>
              <w:rPr>
                <w:b/>
                <w:bCs/>
              </w:rPr>
              <w:t>Spam Count</w:t>
            </w:r>
          </w:p>
        </w:tc>
        <w:tc>
          <w:tcPr>
            <w:tcW w:w="2952" w:type="dxa"/>
            <w:vAlign w:val="center"/>
          </w:tcPr>
          <w:p w14:paraId="3B7C875E" w14:textId="77777777" w:rsidR="008750AD" w:rsidRDefault="008750AD" w:rsidP="006B7D18">
            <w:r>
              <w:rPr>
                <w:b/>
                <w:bCs/>
              </w:rPr>
              <w:t>Non-spam Count</w:t>
            </w:r>
          </w:p>
        </w:tc>
      </w:tr>
      <w:tr w:rsidR="008750AD" w14:paraId="16C06475" w14:textId="77777777" w:rsidTr="006B7D18">
        <w:tc>
          <w:tcPr>
            <w:tcW w:w="2952" w:type="dxa"/>
            <w:vAlign w:val="center"/>
          </w:tcPr>
          <w:p w14:paraId="52DAB714" w14:textId="77777777" w:rsidR="008750AD" w:rsidRDefault="008750AD" w:rsidP="006B7D18">
            <w:r>
              <w:t>send</w:t>
            </w:r>
          </w:p>
        </w:tc>
        <w:tc>
          <w:tcPr>
            <w:tcW w:w="2952" w:type="dxa"/>
            <w:vAlign w:val="center"/>
          </w:tcPr>
          <w:p w14:paraId="2BAE5F7F" w14:textId="731CD523" w:rsidR="008750AD" w:rsidRDefault="008750AD" w:rsidP="006B7D18">
            <w:r>
              <w:t>3/4</w:t>
            </w:r>
          </w:p>
        </w:tc>
        <w:tc>
          <w:tcPr>
            <w:tcW w:w="2952" w:type="dxa"/>
            <w:vAlign w:val="center"/>
          </w:tcPr>
          <w:p w14:paraId="5B924DD2" w14:textId="56651D9C" w:rsidR="008750AD" w:rsidRDefault="008750AD" w:rsidP="006B7D18">
            <w:r>
              <w:t>0/2</w:t>
            </w:r>
          </w:p>
        </w:tc>
      </w:tr>
      <w:tr w:rsidR="008750AD" w14:paraId="5E8B264E" w14:textId="77777777" w:rsidTr="006B7D18">
        <w:tc>
          <w:tcPr>
            <w:tcW w:w="2952" w:type="dxa"/>
            <w:vAlign w:val="center"/>
          </w:tcPr>
          <w:p w14:paraId="6DDA96F2" w14:textId="77777777" w:rsidR="008750AD" w:rsidRDefault="008750AD" w:rsidP="006B7D18">
            <w:r>
              <w:t>us</w:t>
            </w:r>
          </w:p>
        </w:tc>
        <w:tc>
          <w:tcPr>
            <w:tcW w:w="2952" w:type="dxa"/>
            <w:vAlign w:val="center"/>
          </w:tcPr>
          <w:p w14:paraId="75DDB5D3" w14:textId="784F66F1" w:rsidR="008750AD" w:rsidRDefault="008750AD" w:rsidP="006B7D18">
            <w:r>
              <w:t>3/4</w:t>
            </w:r>
          </w:p>
        </w:tc>
        <w:tc>
          <w:tcPr>
            <w:tcW w:w="2952" w:type="dxa"/>
            <w:vAlign w:val="center"/>
          </w:tcPr>
          <w:p w14:paraId="55955FDB" w14:textId="35E960E9" w:rsidR="008750AD" w:rsidRDefault="008750AD" w:rsidP="006B7D18">
            <w:r>
              <w:t>½</w:t>
            </w:r>
          </w:p>
        </w:tc>
      </w:tr>
      <w:tr w:rsidR="008750AD" w14:paraId="13855E1F" w14:textId="77777777" w:rsidTr="006B7D18">
        <w:tc>
          <w:tcPr>
            <w:tcW w:w="2952" w:type="dxa"/>
            <w:vAlign w:val="center"/>
          </w:tcPr>
          <w:p w14:paraId="1B495EB2" w14:textId="77777777" w:rsidR="008750AD" w:rsidRDefault="008750AD" w:rsidP="006B7D18">
            <w:r>
              <w:t>your</w:t>
            </w:r>
          </w:p>
        </w:tc>
        <w:tc>
          <w:tcPr>
            <w:tcW w:w="2952" w:type="dxa"/>
            <w:vAlign w:val="center"/>
          </w:tcPr>
          <w:p w14:paraId="68C29CC4" w14:textId="713E9E52" w:rsidR="008750AD" w:rsidRDefault="008750AD" w:rsidP="006B7D18">
            <w:r>
              <w:t>2/4</w:t>
            </w:r>
          </w:p>
        </w:tc>
        <w:tc>
          <w:tcPr>
            <w:tcW w:w="2952" w:type="dxa"/>
            <w:vAlign w:val="center"/>
          </w:tcPr>
          <w:p w14:paraId="0D04FDB2" w14:textId="50F62E81" w:rsidR="008750AD" w:rsidRDefault="008750AD" w:rsidP="006B7D18">
            <w:r>
              <w:t>2/2</w:t>
            </w:r>
          </w:p>
        </w:tc>
      </w:tr>
      <w:tr w:rsidR="008750AD" w14:paraId="0700F05B" w14:textId="77777777" w:rsidTr="006B7D18">
        <w:tc>
          <w:tcPr>
            <w:tcW w:w="2952" w:type="dxa"/>
            <w:vAlign w:val="center"/>
          </w:tcPr>
          <w:p w14:paraId="7E789789" w14:textId="77777777" w:rsidR="008750AD" w:rsidRDefault="008750AD" w:rsidP="006B7D18">
            <w:r>
              <w:t>password</w:t>
            </w:r>
          </w:p>
        </w:tc>
        <w:tc>
          <w:tcPr>
            <w:tcW w:w="2952" w:type="dxa"/>
            <w:vAlign w:val="center"/>
          </w:tcPr>
          <w:p w14:paraId="735A5F86" w14:textId="6649BACB" w:rsidR="008750AD" w:rsidRDefault="008750AD" w:rsidP="006B7D18">
            <w:r>
              <w:t>3/4</w:t>
            </w:r>
          </w:p>
        </w:tc>
        <w:tc>
          <w:tcPr>
            <w:tcW w:w="2952" w:type="dxa"/>
            <w:vAlign w:val="center"/>
          </w:tcPr>
          <w:p w14:paraId="6D0F8226" w14:textId="625C62FF" w:rsidR="008750AD" w:rsidRDefault="008750AD" w:rsidP="006B7D18">
            <w:r>
              <w:t>0/2</w:t>
            </w:r>
          </w:p>
        </w:tc>
      </w:tr>
      <w:tr w:rsidR="008750AD" w14:paraId="6C06E5EF" w14:textId="77777777" w:rsidTr="006B7D18">
        <w:tc>
          <w:tcPr>
            <w:tcW w:w="2952" w:type="dxa"/>
            <w:vAlign w:val="center"/>
          </w:tcPr>
          <w:p w14:paraId="4A1192F9" w14:textId="77777777" w:rsidR="008750AD" w:rsidRDefault="008750AD" w:rsidP="006B7D18">
            <w:r>
              <w:t>account</w:t>
            </w:r>
          </w:p>
        </w:tc>
        <w:tc>
          <w:tcPr>
            <w:tcW w:w="2952" w:type="dxa"/>
            <w:vAlign w:val="center"/>
          </w:tcPr>
          <w:p w14:paraId="1F4031FA" w14:textId="2E5DA3E7" w:rsidR="008750AD" w:rsidRDefault="008750AD" w:rsidP="006B7D18">
            <w:r>
              <w:t>1/4</w:t>
            </w:r>
          </w:p>
        </w:tc>
        <w:tc>
          <w:tcPr>
            <w:tcW w:w="2952" w:type="dxa"/>
            <w:vAlign w:val="center"/>
          </w:tcPr>
          <w:p w14:paraId="7CC9FD49" w14:textId="6FEA107B" w:rsidR="008750AD" w:rsidRDefault="008750AD" w:rsidP="006B7D18">
            <w:r>
              <w:t>½</w:t>
            </w:r>
          </w:p>
        </w:tc>
      </w:tr>
      <w:tr w:rsidR="008750AD" w14:paraId="2C6DA954" w14:textId="77777777" w:rsidTr="006B7D18">
        <w:tc>
          <w:tcPr>
            <w:tcW w:w="2952" w:type="dxa"/>
            <w:vAlign w:val="center"/>
          </w:tcPr>
          <w:p w14:paraId="5FAFEAF2" w14:textId="77777777" w:rsidR="008750AD" w:rsidRDefault="008750AD" w:rsidP="006B7D18">
            <w:r>
              <w:t>review</w:t>
            </w:r>
          </w:p>
        </w:tc>
        <w:tc>
          <w:tcPr>
            <w:tcW w:w="2952" w:type="dxa"/>
            <w:vAlign w:val="center"/>
          </w:tcPr>
          <w:p w14:paraId="7AD5401E" w14:textId="6FD54553" w:rsidR="008750AD" w:rsidRDefault="008750AD" w:rsidP="006B7D18">
            <w:r>
              <w:t>1/4</w:t>
            </w:r>
          </w:p>
        </w:tc>
        <w:tc>
          <w:tcPr>
            <w:tcW w:w="2952" w:type="dxa"/>
            <w:vAlign w:val="center"/>
          </w:tcPr>
          <w:p w14:paraId="6209C8EA" w14:textId="3D3F33BB" w:rsidR="008750AD" w:rsidRDefault="008750AD" w:rsidP="006B7D18">
            <w:r>
              <w:t>2/2</w:t>
            </w:r>
          </w:p>
        </w:tc>
      </w:tr>
      <w:tr w:rsidR="008750AD" w14:paraId="5FFAE38E" w14:textId="77777777" w:rsidTr="006B7D18">
        <w:tc>
          <w:tcPr>
            <w:tcW w:w="2952" w:type="dxa"/>
            <w:vAlign w:val="center"/>
          </w:tcPr>
          <w:p w14:paraId="0605B9B6" w14:textId="77777777" w:rsidR="008750AD" w:rsidRDefault="008750AD" w:rsidP="006B7D18">
            <w:r>
              <w:rPr>
                <w:rStyle w:val="Strong"/>
              </w:rPr>
              <w:t>TOTAL</w:t>
            </w:r>
          </w:p>
        </w:tc>
        <w:tc>
          <w:tcPr>
            <w:tcW w:w="2952" w:type="dxa"/>
            <w:vAlign w:val="center"/>
          </w:tcPr>
          <w:p w14:paraId="24B22574" w14:textId="37A8F6D6" w:rsidR="008750AD" w:rsidRDefault="008750AD" w:rsidP="006B7D18">
            <w:r>
              <w:t>Spam count=4</w:t>
            </w:r>
          </w:p>
        </w:tc>
        <w:tc>
          <w:tcPr>
            <w:tcW w:w="2952" w:type="dxa"/>
            <w:vAlign w:val="center"/>
          </w:tcPr>
          <w:p w14:paraId="61539EAB" w14:textId="0761260D" w:rsidR="008750AD" w:rsidRDefault="008750AD" w:rsidP="006B7D18">
            <w:r>
              <w:t>Not-spam count=2</w:t>
            </w:r>
          </w:p>
        </w:tc>
      </w:tr>
    </w:tbl>
    <w:p w14:paraId="16003C19" w14:textId="049E550B" w:rsidR="008750AD" w:rsidRPr="008750AD" w:rsidRDefault="00790537" w:rsidP="008750AD">
      <w:r>
        <w:t>Here numbers like 2/4 = “appears in 2 out of 4 spam emails”</w:t>
      </w:r>
    </w:p>
    <w:p w14:paraId="519F6008" w14:textId="49313B25" w:rsidR="00555CA8" w:rsidRDefault="00957BE8">
      <w:pPr>
        <w:rPr>
          <w:b/>
          <w:bCs/>
        </w:rPr>
      </w:pPr>
      <w:r w:rsidRPr="008750AD">
        <w:rPr>
          <w:b/>
          <w:bCs/>
        </w:rPr>
        <w:t>Bernoulli uses presence/absence per document (with Laplace smoothing).</w:t>
      </w:r>
    </w:p>
    <w:p w14:paraId="00B6E478" w14:textId="40070F81" w:rsidR="00790537" w:rsidRDefault="00790537">
      <w:pPr>
        <w:rPr>
          <w:b/>
          <w:bCs/>
        </w:rPr>
      </w:pPr>
      <w:r>
        <w:rPr>
          <w:b/>
          <w:bCs/>
        </w:rPr>
        <w:t xml:space="preserve">For simplicity </w:t>
      </w:r>
      <w:r w:rsidR="00F336CF">
        <w:rPr>
          <w:b/>
          <w:bCs/>
        </w:rPr>
        <w:t>using table like presence or absence for predictions</w:t>
      </w:r>
    </w:p>
    <w:p w14:paraId="6F611730" w14:textId="0F6DAADD" w:rsidR="00F336CF" w:rsidRDefault="00F336CF">
      <w:pPr>
        <w:rPr>
          <w:rStyle w:val="HTMLCode"/>
          <w:rFonts w:eastAsiaTheme="minorEastAsia"/>
        </w:rPr>
      </w:pPr>
      <w:r w:rsidRPr="00F336CF">
        <w:rPr>
          <w:b/>
          <w:bCs/>
        </w:rPr>
        <w:t>Test email:</w:t>
      </w:r>
      <w:r>
        <w:t xml:space="preserve"> </w:t>
      </w:r>
      <w:r>
        <w:rPr>
          <w:rStyle w:val="HTMLCode"/>
          <w:rFonts w:eastAsiaTheme="minorEastAsia"/>
        </w:rPr>
        <w:t>"</w:t>
      </w:r>
      <w:r w:rsidRPr="00F336CF">
        <w:t>review us now</w:t>
      </w:r>
      <w:r>
        <w:rPr>
          <w:rStyle w:val="HTMLCode"/>
          <w:rFonts w:eastAsiaTheme="minorEastAsia"/>
        </w:rPr>
        <w:t>"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8"/>
        <w:gridCol w:w="4322"/>
      </w:tblGrid>
      <w:tr w:rsidR="00F336CF" w14:paraId="610F69EA" w14:textId="77777777" w:rsidTr="00983AD7">
        <w:tc>
          <w:tcPr>
            <w:tcW w:w="4428" w:type="dxa"/>
            <w:vAlign w:val="center"/>
          </w:tcPr>
          <w:p w14:paraId="2A6FC0DE" w14:textId="0883356D" w:rsidR="00F336CF" w:rsidRDefault="00F336CF" w:rsidP="00F336CF">
            <w:pPr>
              <w:rPr>
                <w:rStyle w:val="HTMLCode"/>
                <w:rFonts w:eastAsiaTheme="minorEastAsia"/>
              </w:rPr>
            </w:pPr>
            <w:r w:rsidRPr="00F336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Word</w:t>
            </w:r>
          </w:p>
        </w:tc>
        <w:tc>
          <w:tcPr>
            <w:tcW w:w="4428" w:type="dxa"/>
            <w:vAlign w:val="center"/>
          </w:tcPr>
          <w:p w14:paraId="1C46BEB8" w14:textId="2CA544E8" w:rsidR="00F336CF" w:rsidRDefault="00F336CF" w:rsidP="00F336CF">
            <w:pPr>
              <w:rPr>
                <w:rStyle w:val="HTMLCode"/>
                <w:rFonts w:eastAsiaTheme="minorEastAsia"/>
              </w:rPr>
            </w:pPr>
            <w:r w:rsidRPr="00F336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Present? (1=yes,0=no)</w:t>
            </w:r>
          </w:p>
        </w:tc>
      </w:tr>
      <w:tr w:rsidR="00F336CF" w14:paraId="056F894C" w14:textId="77777777" w:rsidTr="00983AD7">
        <w:tc>
          <w:tcPr>
            <w:tcW w:w="4428" w:type="dxa"/>
            <w:vAlign w:val="center"/>
          </w:tcPr>
          <w:p w14:paraId="275F2461" w14:textId="5B51357F" w:rsidR="00F336CF" w:rsidRDefault="00F336CF" w:rsidP="00F336CF">
            <w:pPr>
              <w:rPr>
                <w:rStyle w:val="HTMLCode"/>
                <w:rFonts w:eastAsiaTheme="minorEastAsia"/>
              </w:rPr>
            </w:pPr>
            <w:r w:rsidRPr="00F336CF">
              <w:rPr>
                <w:rFonts w:ascii="Times New Roman" w:eastAsia="Times New Roman" w:hAnsi="Times New Roman" w:cs="Times New Roman"/>
                <w:sz w:val="24"/>
                <w:szCs w:val="24"/>
              </w:rPr>
              <w:t>password</w:t>
            </w:r>
          </w:p>
        </w:tc>
        <w:tc>
          <w:tcPr>
            <w:tcW w:w="4428" w:type="dxa"/>
            <w:vAlign w:val="center"/>
          </w:tcPr>
          <w:p w14:paraId="08036613" w14:textId="557E3256" w:rsidR="00F336CF" w:rsidRDefault="00F336CF" w:rsidP="00F336CF">
            <w:pPr>
              <w:rPr>
                <w:rStyle w:val="HTMLCode"/>
                <w:rFonts w:eastAsiaTheme="minorEastAsia"/>
              </w:rPr>
            </w:pPr>
            <w:r w:rsidRPr="00F336CF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F336CF" w14:paraId="7BF29943" w14:textId="77777777" w:rsidTr="00983AD7">
        <w:tc>
          <w:tcPr>
            <w:tcW w:w="4428" w:type="dxa"/>
            <w:vAlign w:val="center"/>
          </w:tcPr>
          <w:p w14:paraId="22F2EA66" w14:textId="655DE7FA" w:rsidR="00F336CF" w:rsidRDefault="00F336CF" w:rsidP="00F336CF">
            <w:pPr>
              <w:rPr>
                <w:rStyle w:val="HTMLCode"/>
                <w:rFonts w:eastAsiaTheme="minorEastAsia"/>
              </w:rPr>
            </w:pPr>
            <w:r w:rsidRPr="00F336CF">
              <w:rPr>
                <w:rFonts w:ascii="Times New Roman" w:eastAsia="Times New Roman" w:hAnsi="Times New Roman" w:cs="Times New Roman"/>
                <w:sz w:val="24"/>
                <w:szCs w:val="24"/>
              </w:rPr>
              <w:t>review</w:t>
            </w:r>
          </w:p>
        </w:tc>
        <w:tc>
          <w:tcPr>
            <w:tcW w:w="4428" w:type="dxa"/>
            <w:vAlign w:val="center"/>
          </w:tcPr>
          <w:p w14:paraId="5C1710F6" w14:textId="5E9960BF" w:rsidR="00F336CF" w:rsidRDefault="00F336CF" w:rsidP="00F336CF">
            <w:pPr>
              <w:rPr>
                <w:rStyle w:val="HTMLCode"/>
                <w:rFonts w:eastAsiaTheme="minorEastAsia"/>
              </w:rPr>
            </w:pPr>
            <w:r w:rsidRPr="00F336C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F336CF" w14:paraId="4314A85F" w14:textId="77777777" w:rsidTr="00983AD7">
        <w:tc>
          <w:tcPr>
            <w:tcW w:w="4428" w:type="dxa"/>
            <w:vAlign w:val="center"/>
          </w:tcPr>
          <w:p w14:paraId="24EE8EC3" w14:textId="3D21740D" w:rsidR="00F336CF" w:rsidRDefault="00F336CF" w:rsidP="00F336CF">
            <w:pPr>
              <w:rPr>
                <w:rStyle w:val="HTMLCode"/>
                <w:rFonts w:eastAsiaTheme="minorEastAsia"/>
              </w:rPr>
            </w:pPr>
            <w:r w:rsidRPr="00F336CF">
              <w:rPr>
                <w:rFonts w:ascii="Times New Roman" w:eastAsia="Times New Roman" w:hAnsi="Times New Roman" w:cs="Times New Roman"/>
                <w:sz w:val="24"/>
                <w:szCs w:val="24"/>
              </w:rPr>
              <w:t>send</w:t>
            </w:r>
          </w:p>
        </w:tc>
        <w:tc>
          <w:tcPr>
            <w:tcW w:w="4428" w:type="dxa"/>
            <w:vAlign w:val="center"/>
          </w:tcPr>
          <w:p w14:paraId="6EE78636" w14:textId="476DE972" w:rsidR="00F336CF" w:rsidRDefault="00F336CF" w:rsidP="00F336CF">
            <w:pPr>
              <w:rPr>
                <w:rStyle w:val="HTMLCode"/>
                <w:rFonts w:eastAsiaTheme="minorEastAsia"/>
              </w:rPr>
            </w:pPr>
            <w:r w:rsidRPr="00F336CF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F336CF" w14:paraId="109CDCCD" w14:textId="77777777" w:rsidTr="00983AD7">
        <w:tc>
          <w:tcPr>
            <w:tcW w:w="4428" w:type="dxa"/>
            <w:vAlign w:val="center"/>
          </w:tcPr>
          <w:p w14:paraId="0A8C2DF0" w14:textId="5EA18245" w:rsidR="00F336CF" w:rsidRDefault="00F336CF" w:rsidP="00F336CF">
            <w:pPr>
              <w:rPr>
                <w:rStyle w:val="HTMLCode"/>
                <w:rFonts w:eastAsiaTheme="minorEastAsia"/>
              </w:rPr>
            </w:pPr>
            <w:r w:rsidRPr="00F336CF">
              <w:rPr>
                <w:rFonts w:ascii="Times New Roman" w:eastAsia="Times New Roman" w:hAnsi="Times New Roman" w:cs="Times New Roman"/>
                <w:sz w:val="24"/>
                <w:szCs w:val="24"/>
              </w:rPr>
              <w:t>us</w:t>
            </w:r>
          </w:p>
        </w:tc>
        <w:tc>
          <w:tcPr>
            <w:tcW w:w="4428" w:type="dxa"/>
            <w:vAlign w:val="center"/>
          </w:tcPr>
          <w:p w14:paraId="3ECB1978" w14:textId="750F7252" w:rsidR="00F336CF" w:rsidRDefault="00F336CF" w:rsidP="00F336CF">
            <w:pPr>
              <w:rPr>
                <w:rStyle w:val="HTMLCode"/>
                <w:rFonts w:eastAsiaTheme="minorEastAsia"/>
              </w:rPr>
            </w:pPr>
            <w:r w:rsidRPr="00F336C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F336CF" w14:paraId="11F2E79F" w14:textId="77777777" w:rsidTr="00983AD7">
        <w:tc>
          <w:tcPr>
            <w:tcW w:w="4428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30"/>
            </w:tblGrid>
            <w:tr w:rsidR="00F336CF" w:rsidRPr="00F336CF" w14:paraId="727B2C23" w14:textId="77777777" w:rsidTr="00F336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EA1D84" w14:textId="77777777" w:rsidR="00F336CF" w:rsidRPr="00F336CF" w:rsidRDefault="00F336CF" w:rsidP="00F336C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336C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your</w:t>
                  </w:r>
                </w:p>
              </w:tc>
            </w:tr>
          </w:tbl>
          <w:p w14:paraId="7A593D16" w14:textId="77777777" w:rsidR="00F336CF" w:rsidRPr="00F336CF" w:rsidRDefault="00F336CF" w:rsidP="00F336CF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336CF" w:rsidRPr="00F336CF" w14:paraId="50B24D4A" w14:textId="77777777" w:rsidTr="00F336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C89774B" w14:textId="77777777" w:rsidR="00F336CF" w:rsidRPr="00F336CF" w:rsidRDefault="00F336CF" w:rsidP="00F336C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6EBD7626" w14:textId="77777777" w:rsidR="00F336CF" w:rsidRPr="00F336CF" w:rsidRDefault="00F336CF" w:rsidP="00F336C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428" w:type="dxa"/>
            <w:vAlign w:val="center"/>
          </w:tcPr>
          <w:p w14:paraId="756A8165" w14:textId="634BEFF0" w:rsidR="00F336CF" w:rsidRPr="00F336CF" w:rsidRDefault="00F336CF" w:rsidP="00F336C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F336CF" w14:paraId="671931B0" w14:textId="77777777" w:rsidTr="00983AD7">
        <w:tc>
          <w:tcPr>
            <w:tcW w:w="4428" w:type="dxa"/>
            <w:vAlign w:val="center"/>
          </w:tcPr>
          <w:p w14:paraId="6F470B44" w14:textId="712D4634" w:rsidR="00F336CF" w:rsidRPr="00F336CF" w:rsidRDefault="00F336CF" w:rsidP="00F336C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account</w:t>
            </w:r>
          </w:p>
        </w:tc>
        <w:tc>
          <w:tcPr>
            <w:tcW w:w="4428" w:type="dxa"/>
            <w:vAlign w:val="center"/>
          </w:tcPr>
          <w:p w14:paraId="1388184E" w14:textId="70EB240A" w:rsidR="00F336CF" w:rsidRPr="00F336CF" w:rsidRDefault="00F336CF" w:rsidP="00F336C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</w:tbl>
    <w:p w14:paraId="7D40AAFC" w14:textId="77777777" w:rsidR="00F336CF" w:rsidRDefault="00F336CF">
      <w:pPr>
        <w:rPr>
          <w:rStyle w:val="HTMLCode"/>
          <w:rFonts w:eastAsiaTheme="minorEastAsia"/>
        </w:rPr>
      </w:pPr>
    </w:p>
    <w:p w14:paraId="27260251" w14:textId="77777777" w:rsidR="001E02E1" w:rsidRPr="001E02E1" w:rsidRDefault="001E02E1" w:rsidP="001E02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E02E1">
        <w:rPr>
          <w:rFonts w:ascii="Times New Roman" w:eastAsia="Times New Roman" w:hAnsi="Times New Roman" w:cs="Times New Roman"/>
          <w:sz w:val="24"/>
          <w:szCs w:val="24"/>
        </w:rPr>
        <w:t>So</w:t>
      </w:r>
      <w:proofErr w:type="gramEnd"/>
      <w:r w:rsidRPr="001E02E1">
        <w:rPr>
          <w:rFonts w:ascii="Times New Roman" w:eastAsia="Times New Roman" w:hAnsi="Times New Roman" w:cs="Times New Roman"/>
          <w:sz w:val="24"/>
          <w:szCs w:val="24"/>
        </w:rPr>
        <w:t xml:space="preserve"> the vector is:</w:t>
      </w:r>
    </w:p>
    <w:p w14:paraId="3A100661" w14:textId="631E4347" w:rsidR="001E02E1" w:rsidRPr="000B54BA" w:rsidRDefault="001E02E1">
      <w:pPr>
        <w:rPr>
          <w:b/>
          <w:bCs/>
        </w:rPr>
      </w:pPr>
      <w:r w:rsidRPr="001E02E1">
        <w:rPr>
          <w:rFonts w:ascii="Times New Roman" w:eastAsia="Times New Roman" w:hAnsi="Times New Roman" w:cs="Times New Roman"/>
          <w:sz w:val="24"/>
          <w:szCs w:val="24"/>
        </w:rPr>
        <w:t>x</w:t>
      </w:r>
      <w:proofErr w:type="gramStart"/>
      <w:r w:rsidRPr="001E02E1">
        <w:rPr>
          <w:rFonts w:ascii="Times New Roman" w:eastAsia="Times New Roman" w:hAnsi="Times New Roman" w:cs="Times New Roman"/>
          <w:sz w:val="24"/>
          <w:szCs w:val="24"/>
        </w:rPr>
        <w:t>=(</w:t>
      </w:r>
      <w:proofErr w:type="gramEnd"/>
      <w:r w:rsidRPr="001E02E1">
        <w:rPr>
          <w:rFonts w:ascii="Times New Roman" w:eastAsia="Times New Roman" w:hAnsi="Times New Roman" w:cs="Times New Roman"/>
          <w:sz w:val="24"/>
          <w:szCs w:val="24"/>
        </w:rPr>
        <w:t>0,1,0,1,0,0)</w:t>
      </w:r>
    </w:p>
    <w:p w14:paraId="37B1EE1C" w14:textId="6AF06A11" w:rsidR="001E02E1" w:rsidRPr="001E02E1" w:rsidRDefault="001E02E1" w:rsidP="001E02E1">
      <w:pPr>
        <w:pStyle w:val="Heading3"/>
        <w:rPr>
          <w:sz w:val="32"/>
          <w:szCs w:val="32"/>
        </w:rPr>
      </w:pPr>
      <w:r w:rsidRPr="001E02E1">
        <w:rPr>
          <w:rStyle w:val="Strong"/>
          <w:b/>
          <w:bCs/>
          <w:sz w:val="32"/>
          <w:szCs w:val="32"/>
        </w:rPr>
        <w:t>Bernoulli likelihood formula</w:t>
      </w:r>
      <w:r w:rsidR="00E01834">
        <w:rPr>
          <w:rStyle w:val="Strong"/>
          <w:b/>
          <w:bCs/>
          <w:sz w:val="32"/>
          <w:szCs w:val="32"/>
        </w:rPr>
        <w:t xml:space="preserve"> with smoothing </w:t>
      </w:r>
    </w:p>
    <w:p w14:paraId="400879D8" w14:textId="0AF9F501" w:rsidR="001E02E1" w:rsidRDefault="001E02E1" w:rsidP="001E02E1">
      <w:pPr>
        <w:pStyle w:val="NormalWeb"/>
      </w:pPr>
      <w:r>
        <w:t xml:space="preserve">For a class </w:t>
      </w:r>
      <w:r>
        <w:rPr>
          <w:rStyle w:val="katex-mathml"/>
          <w:rFonts w:eastAsiaTheme="majorEastAsia"/>
        </w:rPr>
        <w:t xml:space="preserve">C </w:t>
      </w:r>
      <w:r>
        <w:t>(spam or ham):</w:t>
      </w:r>
    </w:p>
    <w:p w14:paraId="30D9262B" w14:textId="16B00B20" w:rsidR="00E01834" w:rsidRPr="00E01834" w:rsidRDefault="00E01834" w:rsidP="00E01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83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If word </w:t>
      </w:r>
      <w:r w:rsidRPr="00E01834">
        <w:rPr>
          <w:rFonts w:ascii="Times New Roman" w:eastAsia="Times New Roman" w:hAnsi="Times New Roman" w:cs="Times New Roman"/>
          <w:b/>
          <w:bCs/>
          <w:sz w:val="24"/>
          <w:szCs w:val="24"/>
        </w:rPr>
        <w:t>presen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</w:t>
      </w:r>
      <w:r w:rsidRPr="00E01834">
        <w:rPr>
          <w:rFonts w:ascii="Times New Roman" w:eastAsia="Times New Roman" w:hAnsi="Times New Roman" w:cs="Times New Roman"/>
          <w:sz w:val="24"/>
          <w:szCs w:val="24"/>
        </w:rPr>
        <w:t>→ use P</w:t>
      </w:r>
    </w:p>
    <w:p w14:paraId="159A1FC2" w14:textId="05CC7915" w:rsidR="00E01834" w:rsidRPr="00E01834" w:rsidRDefault="00E01834" w:rsidP="00E01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834">
        <w:rPr>
          <w:rFonts w:ascii="Times New Roman" w:eastAsia="Times New Roman" w:hAnsi="Times New Roman" w:cs="Times New Roman"/>
          <w:sz w:val="24"/>
          <w:szCs w:val="24"/>
        </w:rPr>
        <w:t xml:space="preserve">If word </w:t>
      </w:r>
      <w:r w:rsidRPr="00E01834">
        <w:rPr>
          <w:rFonts w:ascii="Times New Roman" w:eastAsia="Times New Roman" w:hAnsi="Times New Roman" w:cs="Times New Roman"/>
          <w:b/>
          <w:bCs/>
          <w:sz w:val="24"/>
          <w:szCs w:val="24"/>
        </w:rPr>
        <w:t>absent</w:t>
      </w:r>
      <w:r w:rsidRPr="00E01834">
        <w:rPr>
          <w:rFonts w:ascii="Times New Roman" w:eastAsia="Times New Roman" w:hAnsi="Times New Roman" w:cs="Times New Roman"/>
          <w:sz w:val="24"/>
          <w:szCs w:val="24"/>
        </w:rPr>
        <w:t xml:space="preserve"> → use 1−P </w:t>
      </w:r>
    </w:p>
    <w:p w14:paraId="68502E1A" w14:textId="77777777" w:rsidR="001E02E1" w:rsidRDefault="001E02E1"/>
    <w:p w14:paraId="1F4CDF9B" w14:textId="77777777" w:rsidR="00555CA8" w:rsidRPr="00E01834" w:rsidRDefault="00957BE8">
      <w:pPr>
        <w:rPr>
          <w:b/>
          <w:bCs/>
        </w:rPr>
      </w:pPr>
      <w:r w:rsidRPr="00E01834">
        <w:rPr>
          <w:b/>
          <w:bCs/>
        </w:rPr>
        <w:t>Spam likelihood:</w:t>
      </w:r>
    </w:p>
    <w:p w14:paraId="58AABA3C" w14:textId="6207560E" w:rsidR="00555CA8" w:rsidRDefault="00E01834">
      <w:proofErr w:type="gramStart"/>
      <w:r>
        <w:rPr>
          <w:rStyle w:val="mord"/>
        </w:rPr>
        <w:t>P</w:t>
      </w:r>
      <w:r>
        <w:rPr>
          <w:rStyle w:val="mopen"/>
        </w:rPr>
        <w:t>(</w:t>
      </w:r>
      <w:proofErr w:type="gramEnd"/>
      <w:r>
        <w:rPr>
          <w:rStyle w:val="mord"/>
        </w:rPr>
        <w:t>review </w:t>
      </w:r>
      <w:proofErr w:type="spellStart"/>
      <w:r>
        <w:rPr>
          <w:rStyle w:val="mord"/>
        </w:rPr>
        <w:t>us∣spam</w:t>
      </w:r>
      <w:proofErr w:type="spellEnd"/>
      <w:r>
        <w:rPr>
          <w:rStyle w:val="mclose"/>
        </w:rPr>
        <w:t>)</w:t>
      </w:r>
      <w:r>
        <w:rPr>
          <w:rStyle w:val="mopen"/>
        </w:rPr>
        <w:t xml:space="preserve"> = (</w:t>
      </w:r>
      <w:r>
        <w:rPr>
          <w:rStyle w:val="mord"/>
        </w:rPr>
        <w:t>1</w:t>
      </w:r>
      <w:r>
        <w:rPr>
          <w:rStyle w:val="mbin"/>
        </w:rPr>
        <w:t>−</w:t>
      </w:r>
      <w:r>
        <w:rPr>
          <w:rStyle w:val="mord"/>
        </w:rPr>
        <w:t>2/4</w:t>
      </w:r>
      <w:r>
        <w:rPr>
          <w:rStyle w:val="mclose"/>
        </w:rPr>
        <w:t>)</w:t>
      </w:r>
      <w:r>
        <w:rPr>
          <w:rStyle w:val="mbin"/>
        </w:rPr>
        <w:t>⋅</w:t>
      </w:r>
      <w:r>
        <w:rPr>
          <w:rStyle w:val="mopen"/>
        </w:rPr>
        <w:t>(</w:t>
      </w:r>
      <w:r>
        <w:rPr>
          <w:rStyle w:val="mord"/>
        </w:rPr>
        <w:t>1/4</w:t>
      </w:r>
      <w:r>
        <w:rPr>
          <w:rStyle w:val="mclose"/>
        </w:rPr>
        <w:t>)</w:t>
      </w:r>
      <w:r>
        <w:rPr>
          <w:rStyle w:val="mbin"/>
        </w:rPr>
        <w:t>⋅</w:t>
      </w:r>
      <w:r>
        <w:rPr>
          <w:rStyle w:val="mopen"/>
        </w:rPr>
        <w:t>(</w:t>
      </w:r>
      <w:r>
        <w:rPr>
          <w:rStyle w:val="mord"/>
        </w:rPr>
        <w:t>1</w:t>
      </w:r>
      <w:r>
        <w:rPr>
          <w:rStyle w:val="mbin"/>
        </w:rPr>
        <w:t>−</w:t>
      </w:r>
      <w:r>
        <w:rPr>
          <w:rStyle w:val="mord"/>
        </w:rPr>
        <w:t>3/4</w:t>
      </w:r>
      <w:r>
        <w:rPr>
          <w:rStyle w:val="mclose"/>
        </w:rPr>
        <w:t>)</w:t>
      </w:r>
      <w:r>
        <w:rPr>
          <w:rStyle w:val="mbin"/>
        </w:rPr>
        <w:t>⋅</w:t>
      </w:r>
      <w:r>
        <w:rPr>
          <w:rStyle w:val="mopen"/>
        </w:rPr>
        <w:t>(</w:t>
      </w:r>
      <w:r>
        <w:rPr>
          <w:rStyle w:val="mord"/>
        </w:rPr>
        <w:t>3/4</w:t>
      </w:r>
      <w:r>
        <w:rPr>
          <w:rStyle w:val="mclose"/>
        </w:rPr>
        <w:t>)</w:t>
      </w:r>
      <w:r>
        <w:rPr>
          <w:rStyle w:val="mbin"/>
        </w:rPr>
        <w:t>⋅</w:t>
      </w:r>
      <w:r>
        <w:rPr>
          <w:rStyle w:val="mopen"/>
        </w:rPr>
        <w:t>(</w:t>
      </w:r>
      <w:r>
        <w:rPr>
          <w:rStyle w:val="mord"/>
        </w:rPr>
        <w:t>1</w:t>
      </w:r>
      <w:r>
        <w:rPr>
          <w:rStyle w:val="mbin"/>
        </w:rPr>
        <w:t>−</w:t>
      </w:r>
      <w:r>
        <w:rPr>
          <w:rStyle w:val="mord"/>
        </w:rPr>
        <w:t>3/4</w:t>
      </w:r>
      <w:r>
        <w:rPr>
          <w:rStyle w:val="mclose"/>
        </w:rPr>
        <w:t>)</w:t>
      </w:r>
      <w:r>
        <w:rPr>
          <w:rStyle w:val="mbin"/>
        </w:rPr>
        <w:t>⋅</w:t>
      </w:r>
      <w:r>
        <w:rPr>
          <w:rStyle w:val="mopen"/>
        </w:rPr>
        <w:t>(</w:t>
      </w:r>
      <w:r>
        <w:rPr>
          <w:rStyle w:val="mord"/>
        </w:rPr>
        <w:t>1</w:t>
      </w:r>
      <w:r>
        <w:rPr>
          <w:rStyle w:val="mbin"/>
        </w:rPr>
        <w:t>−</w:t>
      </w:r>
      <w:r>
        <w:rPr>
          <w:rStyle w:val="mord"/>
        </w:rPr>
        <w:t>1/4</w:t>
      </w:r>
      <w:r>
        <w:rPr>
          <w:rStyle w:val="mclose"/>
        </w:rPr>
        <w:t xml:space="preserve">) = </w:t>
      </w:r>
      <w:r>
        <w:t>0.0044</w:t>
      </w:r>
    </w:p>
    <w:p w14:paraId="4E7D418F" w14:textId="696D53A1" w:rsidR="00E01834" w:rsidRDefault="00E01834">
      <w:r>
        <w:t>0.0044*2/6=</w:t>
      </w:r>
      <w:r w:rsidRPr="00E01834">
        <w:t xml:space="preserve"> </w:t>
      </w:r>
      <w:r>
        <w:t>0.00293</w:t>
      </w:r>
    </w:p>
    <w:p w14:paraId="28B76644" w14:textId="77777777" w:rsidR="00555CA8" w:rsidRPr="00E01834" w:rsidRDefault="00957BE8">
      <w:pPr>
        <w:rPr>
          <w:b/>
          <w:bCs/>
        </w:rPr>
      </w:pPr>
      <w:r w:rsidRPr="00E01834">
        <w:rPr>
          <w:b/>
          <w:bCs/>
        </w:rPr>
        <w:t>Non‑spam likelihood:</w:t>
      </w:r>
    </w:p>
    <w:p w14:paraId="541037C6" w14:textId="3F3729D5" w:rsidR="00555CA8" w:rsidRDefault="00FB13C4">
      <w:proofErr w:type="gramStart"/>
      <w:r>
        <w:rPr>
          <w:rStyle w:val="mord"/>
        </w:rPr>
        <w:t>P</w:t>
      </w:r>
      <w:r>
        <w:rPr>
          <w:rStyle w:val="mopen"/>
        </w:rPr>
        <w:t>(</w:t>
      </w:r>
      <w:proofErr w:type="gramEnd"/>
      <w:r>
        <w:rPr>
          <w:rStyle w:val="mord"/>
        </w:rPr>
        <w:t>review </w:t>
      </w:r>
      <w:proofErr w:type="spellStart"/>
      <w:r>
        <w:rPr>
          <w:rStyle w:val="mord"/>
        </w:rPr>
        <w:t>us∣ham</w:t>
      </w:r>
      <w:proofErr w:type="spellEnd"/>
      <w:r>
        <w:rPr>
          <w:rStyle w:val="mclose"/>
        </w:rPr>
        <w:t>)</w:t>
      </w:r>
      <w:r>
        <w:rPr>
          <w:rStyle w:val="mrel"/>
        </w:rPr>
        <w:t>=</w:t>
      </w:r>
      <w:r>
        <w:rPr>
          <w:rStyle w:val="mopen"/>
        </w:rPr>
        <w:t>(</w:t>
      </w:r>
      <w:r>
        <w:rPr>
          <w:rStyle w:val="mord"/>
        </w:rPr>
        <w:t>1</w:t>
      </w:r>
      <w:r>
        <w:rPr>
          <w:rStyle w:val="mbin"/>
        </w:rPr>
        <w:t>−</w:t>
      </w:r>
      <w:r>
        <w:rPr>
          <w:rStyle w:val="mord"/>
        </w:rPr>
        <w:t>1/2</w:t>
      </w:r>
      <w:r>
        <w:rPr>
          <w:rStyle w:val="mclose"/>
        </w:rPr>
        <w:t>)</w:t>
      </w:r>
      <w:r>
        <w:rPr>
          <w:rStyle w:val="mbin"/>
        </w:rPr>
        <w:t>⋅</w:t>
      </w:r>
      <w:r>
        <w:rPr>
          <w:rStyle w:val="mopen"/>
        </w:rPr>
        <w:t>(</w:t>
      </w:r>
      <w:r>
        <w:rPr>
          <w:rStyle w:val="mord"/>
        </w:rPr>
        <w:t>2/2</w:t>
      </w:r>
      <w:r>
        <w:rPr>
          <w:rStyle w:val="mclose"/>
        </w:rPr>
        <w:t>)</w:t>
      </w:r>
      <w:r>
        <w:rPr>
          <w:rStyle w:val="mbin"/>
        </w:rPr>
        <w:t>⋅</w:t>
      </w:r>
      <w:r>
        <w:rPr>
          <w:rStyle w:val="mopen"/>
        </w:rPr>
        <w:t>(</w:t>
      </w:r>
      <w:r>
        <w:rPr>
          <w:rStyle w:val="mord"/>
        </w:rPr>
        <w:t>1</w:t>
      </w:r>
      <w:r>
        <w:rPr>
          <w:rStyle w:val="mbin"/>
        </w:rPr>
        <w:t>−</w:t>
      </w:r>
      <w:r>
        <w:rPr>
          <w:rStyle w:val="mord"/>
        </w:rPr>
        <w:t>1/2</w:t>
      </w:r>
      <w:r>
        <w:rPr>
          <w:rStyle w:val="mclose"/>
        </w:rPr>
        <w:t>)</w:t>
      </w:r>
      <w:r>
        <w:rPr>
          <w:rStyle w:val="mbin"/>
        </w:rPr>
        <w:t>⋅</w:t>
      </w:r>
      <w:r>
        <w:rPr>
          <w:rStyle w:val="mopen"/>
        </w:rPr>
        <w:t>(</w:t>
      </w:r>
      <w:r>
        <w:rPr>
          <w:rStyle w:val="mord"/>
        </w:rPr>
        <w:t>1/2</w:t>
      </w:r>
      <w:r>
        <w:rPr>
          <w:rStyle w:val="mclose"/>
        </w:rPr>
        <w:t>)</w:t>
      </w:r>
      <w:r>
        <w:rPr>
          <w:rStyle w:val="mbin"/>
        </w:rPr>
        <w:t>⋅</w:t>
      </w:r>
      <w:r>
        <w:rPr>
          <w:rStyle w:val="mopen"/>
        </w:rPr>
        <w:t>(</w:t>
      </w:r>
      <w:r>
        <w:rPr>
          <w:rStyle w:val="mord"/>
        </w:rPr>
        <w:t>1</w:t>
      </w:r>
      <w:r>
        <w:rPr>
          <w:rStyle w:val="mbin"/>
        </w:rPr>
        <w:t>−</w:t>
      </w:r>
      <w:r>
        <w:rPr>
          <w:rStyle w:val="mord"/>
        </w:rPr>
        <w:t>1/2</w:t>
      </w:r>
      <w:r>
        <w:rPr>
          <w:rStyle w:val="mclose"/>
        </w:rPr>
        <w:t>)</w:t>
      </w:r>
      <w:r>
        <w:rPr>
          <w:rStyle w:val="mbin"/>
        </w:rPr>
        <w:t>⋅</w:t>
      </w:r>
      <w:r>
        <w:rPr>
          <w:rStyle w:val="mopen"/>
        </w:rPr>
        <w:t>(</w:t>
      </w:r>
      <w:r>
        <w:rPr>
          <w:rStyle w:val="mord"/>
        </w:rPr>
        <w:t>1</w:t>
      </w:r>
      <w:r>
        <w:rPr>
          <w:rStyle w:val="mbin"/>
        </w:rPr>
        <w:t>−</w:t>
      </w:r>
      <w:r>
        <w:rPr>
          <w:rStyle w:val="mord"/>
        </w:rPr>
        <w:t>0/2</w:t>
      </w:r>
      <w:r>
        <w:rPr>
          <w:rStyle w:val="mclose"/>
        </w:rPr>
        <w:t>)</w:t>
      </w:r>
      <w:r>
        <w:t xml:space="preserve"> =</w:t>
      </w:r>
      <w:r w:rsidRPr="00FB13C4">
        <w:t xml:space="preserve"> </w:t>
      </w:r>
      <w:r>
        <w:t xml:space="preserve">0.0625 </w:t>
      </w:r>
    </w:p>
    <w:p w14:paraId="424CAC15" w14:textId="173A0505" w:rsidR="00FB13C4" w:rsidRDefault="00FB13C4">
      <w:pPr>
        <w:rPr>
          <w:rStyle w:val="mord"/>
        </w:rPr>
      </w:pPr>
      <w:r>
        <w:rPr>
          <w:rStyle w:val="mord"/>
        </w:rPr>
        <w:t>0.0625</w:t>
      </w:r>
      <w:r>
        <w:rPr>
          <w:rStyle w:val="mbin"/>
        </w:rPr>
        <w:t>∗</w:t>
      </w:r>
      <w:r>
        <w:rPr>
          <w:rStyle w:val="mord"/>
        </w:rPr>
        <w:t>0.3333</w:t>
      </w:r>
      <w:r>
        <w:rPr>
          <w:rStyle w:val="mrel"/>
        </w:rPr>
        <w:t>≈</w:t>
      </w:r>
      <w:r>
        <w:rPr>
          <w:rStyle w:val="mord"/>
        </w:rPr>
        <w:t>0.0208</w:t>
      </w:r>
    </w:p>
    <w:p w14:paraId="246A3E37" w14:textId="77777777" w:rsidR="000B54BA" w:rsidRPr="00425CE4" w:rsidRDefault="000B54BA" w:rsidP="000B54BA">
      <w:pPr>
        <w:rPr>
          <w:b/>
          <w:bCs/>
          <w:color w:val="4F81BD" w:themeColor="accent1"/>
        </w:rPr>
      </w:pPr>
      <w:r w:rsidRPr="00425CE4">
        <w:rPr>
          <w:b/>
          <w:bCs/>
          <w:color w:val="4F81BD" w:themeColor="accent1"/>
        </w:rPr>
        <w:t>Normalize results to get final posteriors probabilities in between (0-1)</w:t>
      </w:r>
    </w:p>
    <w:p w14:paraId="2CD252D6" w14:textId="534E10FF" w:rsidR="00FB13C4" w:rsidRPr="00A90502" w:rsidRDefault="000B54BA">
      <w:pPr>
        <w:rPr>
          <w:rStyle w:val="mord"/>
          <w:b/>
          <w:bCs/>
        </w:rPr>
      </w:pPr>
      <w:r w:rsidRPr="00983E25">
        <w:rPr>
          <w:b/>
          <w:bCs/>
        </w:rPr>
        <w:t>We use: Conditional Probability Formula</w:t>
      </w:r>
      <w:r>
        <w:rPr>
          <w:rStyle w:val="mord"/>
        </w:rPr>
        <w:br/>
      </w:r>
      <w:r w:rsidR="00A90502">
        <w:rPr>
          <w:rStyle w:val="mord"/>
        </w:rPr>
        <w:t>Apply conditional probability</w:t>
      </w:r>
      <w:r>
        <w:rPr>
          <w:rStyle w:val="mord"/>
        </w:rPr>
        <w:t xml:space="preserve"> by yourself………</w:t>
      </w:r>
    </w:p>
    <w:p w14:paraId="486AE4AD" w14:textId="1CD0C57D" w:rsidR="00FB13C4" w:rsidRDefault="00FB13C4"/>
    <w:p w14:paraId="10350A61" w14:textId="5DDBE708" w:rsidR="004A5C49" w:rsidRDefault="004A5C49"/>
    <w:p w14:paraId="583AF5CC" w14:textId="68F46F6B" w:rsidR="004A5C49" w:rsidRDefault="004A5C49"/>
    <w:p w14:paraId="046353AF" w14:textId="718E250E" w:rsidR="004A5C49" w:rsidRDefault="004A5C49"/>
    <w:p w14:paraId="75308B09" w14:textId="6252C956" w:rsidR="004A5C49" w:rsidRDefault="004A5C49"/>
    <w:p w14:paraId="1D02C5D5" w14:textId="0E6C2AD6" w:rsidR="004A5C49" w:rsidRDefault="004A5C49"/>
    <w:p w14:paraId="66B41EE5" w14:textId="27121827" w:rsidR="004A5C49" w:rsidRDefault="004A5C49"/>
    <w:p w14:paraId="7C35454A" w14:textId="22B01FC5" w:rsidR="004A5C49" w:rsidRDefault="004A5C49"/>
    <w:p w14:paraId="59BF9405" w14:textId="259E5A49" w:rsidR="004A5C49" w:rsidRDefault="004A5C49"/>
    <w:p w14:paraId="46FA6D86" w14:textId="104880B4" w:rsidR="004A5C49" w:rsidRDefault="004A5C49"/>
    <w:p w14:paraId="487E36C2" w14:textId="2D078140" w:rsidR="004A5C49" w:rsidRDefault="004A5C49"/>
    <w:p w14:paraId="13F646C0" w14:textId="6A04E6B3" w:rsidR="004A5C49" w:rsidRDefault="004A5C49"/>
    <w:p w14:paraId="59134EA5" w14:textId="54BD062D" w:rsidR="004A5C49" w:rsidRDefault="004A5C49"/>
    <w:p w14:paraId="69473092" w14:textId="6B1F415B" w:rsidR="004A5C49" w:rsidRDefault="004A5C49"/>
    <w:p w14:paraId="213F029B" w14:textId="2121F8C8" w:rsidR="0055475A" w:rsidRDefault="004A5C49" w:rsidP="0055475A">
      <w:pPr>
        <w:pStyle w:val="NoSpacing"/>
      </w:pPr>
      <w:r w:rsidRPr="0055475A">
        <w:rPr>
          <w:b/>
          <w:bCs/>
          <w:sz w:val="32"/>
          <w:szCs w:val="32"/>
        </w:rPr>
        <w:lastRenderedPageBreak/>
        <w:t>Home work:</w:t>
      </w:r>
      <w:r>
        <w:br/>
      </w:r>
      <w:r w:rsidR="0055475A">
        <w:t xml:space="preserve">1) Solve this by using multinomial only </w:t>
      </w:r>
      <w:r w:rsidRPr="004A5C49">
        <w:t xml:space="preserve"> </w:t>
      </w:r>
    </w:p>
    <w:p w14:paraId="49DC2F2B" w14:textId="77777777" w:rsidR="00370461" w:rsidRDefault="0055475A" w:rsidP="0055475A">
      <w:pPr>
        <w:pStyle w:val="NoSpacing"/>
      </w:pPr>
      <w:r>
        <w:t>2)Apply LaPlace smoothing for zero occurrence problem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370461" w14:paraId="78353D5E" w14:textId="77777777" w:rsidTr="0037477D">
        <w:tc>
          <w:tcPr>
            <w:tcW w:w="2876" w:type="dxa"/>
            <w:vAlign w:val="center"/>
          </w:tcPr>
          <w:p w14:paraId="3ED935FB" w14:textId="3BA4A23C" w:rsidR="00370461" w:rsidRDefault="00370461" w:rsidP="00370461">
            <w:pPr>
              <w:pStyle w:val="NoSpacing"/>
            </w:pPr>
            <w:r w:rsidRPr="005547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Comment ID</w:t>
            </w:r>
          </w:p>
        </w:tc>
        <w:tc>
          <w:tcPr>
            <w:tcW w:w="2877" w:type="dxa"/>
            <w:vAlign w:val="center"/>
          </w:tcPr>
          <w:p w14:paraId="2DF8C1C4" w14:textId="35F0A606" w:rsidR="00370461" w:rsidRDefault="00370461" w:rsidP="00370461">
            <w:pPr>
              <w:pStyle w:val="NoSpacing"/>
            </w:pPr>
            <w:r w:rsidRPr="005547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Comment Text</w:t>
            </w:r>
          </w:p>
        </w:tc>
        <w:tc>
          <w:tcPr>
            <w:tcW w:w="2877" w:type="dxa"/>
            <w:vAlign w:val="center"/>
          </w:tcPr>
          <w:p w14:paraId="3B2E3F0A" w14:textId="6C1DFFEE" w:rsidR="00370461" w:rsidRDefault="00370461" w:rsidP="00370461">
            <w:pPr>
              <w:pStyle w:val="NoSpacing"/>
            </w:pPr>
            <w:r w:rsidRPr="005547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Sentiment</w:t>
            </w:r>
          </w:p>
        </w:tc>
      </w:tr>
      <w:tr w:rsidR="00370461" w14:paraId="7ED648B0" w14:textId="77777777" w:rsidTr="0037477D">
        <w:tc>
          <w:tcPr>
            <w:tcW w:w="2876" w:type="dxa"/>
            <w:vAlign w:val="center"/>
          </w:tcPr>
          <w:p w14:paraId="2D803E14" w14:textId="55F03FCD" w:rsidR="00370461" w:rsidRDefault="00370461" w:rsidP="00370461">
            <w:pPr>
              <w:pStyle w:val="NoSpacing"/>
            </w:pPr>
            <w:r w:rsidRPr="0055475A">
              <w:rPr>
                <w:rFonts w:ascii="Times New Roman" w:eastAsia="Times New Roman" w:hAnsi="Times New Roman" w:cs="Times New Roman"/>
                <w:sz w:val="24"/>
                <w:szCs w:val="24"/>
              </w:rPr>
              <w:t>P1</w:t>
            </w:r>
          </w:p>
        </w:tc>
        <w:tc>
          <w:tcPr>
            <w:tcW w:w="2877" w:type="dxa"/>
            <w:vAlign w:val="center"/>
          </w:tcPr>
          <w:p w14:paraId="2BDA53B8" w14:textId="7CCC7C80" w:rsidR="00370461" w:rsidRDefault="00370461" w:rsidP="00370461">
            <w:pPr>
              <w:pStyle w:val="NoSpacing"/>
            </w:pPr>
            <w:r w:rsidRPr="0055475A">
              <w:rPr>
                <w:rFonts w:ascii="Times New Roman" w:eastAsia="Times New Roman" w:hAnsi="Times New Roman" w:cs="Times New Roman"/>
                <w:sz w:val="24"/>
                <w:szCs w:val="24"/>
              </w:rPr>
              <w:t>I love this product</w:t>
            </w:r>
          </w:p>
        </w:tc>
        <w:tc>
          <w:tcPr>
            <w:tcW w:w="2877" w:type="dxa"/>
            <w:vAlign w:val="center"/>
          </w:tcPr>
          <w:p w14:paraId="71CA7423" w14:textId="4BD14352" w:rsidR="00370461" w:rsidRDefault="00370461" w:rsidP="00370461">
            <w:pPr>
              <w:pStyle w:val="NoSpacing"/>
            </w:pPr>
            <w:r w:rsidRPr="0055475A">
              <w:rPr>
                <w:rFonts w:ascii="Times New Roman" w:eastAsia="Times New Roman" w:hAnsi="Times New Roman" w:cs="Times New Roman"/>
                <w:sz w:val="24"/>
                <w:szCs w:val="24"/>
              </w:rPr>
              <w:t>Positive</w:t>
            </w:r>
          </w:p>
        </w:tc>
      </w:tr>
      <w:tr w:rsidR="00370461" w14:paraId="2BB6C45F" w14:textId="77777777" w:rsidTr="0037477D">
        <w:tc>
          <w:tcPr>
            <w:tcW w:w="2876" w:type="dxa"/>
            <w:vAlign w:val="center"/>
          </w:tcPr>
          <w:p w14:paraId="7DAF9061" w14:textId="36106E57" w:rsidR="00370461" w:rsidRDefault="00370461" w:rsidP="00370461">
            <w:pPr>
              <w:pStyle w:val="NoSpacing"/>
            </w:pPr>
            <w:r w:rsidRPr="0055475A">
              <w:rPr>
                <w:rFonts w:ascii="Times New Roman" w:eastAsia="Times New Roman" w:hAnsi="Times New Roman" w:cs="Times New Roman"/>
                <w:sz w:val="24"/>
                <w:szCs w:val="24"/>
              </w:rPr>
              <w:t>P2</w:t>
            </w:r>
          </w:p>
        </w:tc>
        <w:tc>
          <w:tcPr>
            <w:tcW w:w="2877" w:type="dxa"/>
            <w:vAlign w:val="center"/>
          </w:tcPr>
          <w:p w14:paraId="5342D099" w14:textId="2F65D95F" w:rsidR="00370461" w:rsidRDefault="00370461" w:rsidP="00370461">
            <w:pPr>
              <w:pStyle w:val="NoSpacing"/>
            </w:pPr>
            <w:r w:rsidRPr="0055475A">
              <w:rPr>
                <w:rFonts w:ascii="Times New Roman" w:eastAsia="Times New Roman" w:hAnsi="Times New Roman" w:cs="Times New Roman"/>
                <w:sz w:val="24"/>
                <w:szCs w:val="24"/>
              </w:rPr>
              <w:t>Amazing experience</w:t>
            </w:r>
          </w:p>
        </w:tc>
        <w:tc>
          <w:tcPr>
            <w:tcW w:w="2877" w:type="dxa"/>
            <w:vAlign w:val="center"/>
          </w:tcPr>
          <w:p w14:paraId="4549650F" w14:textId="7150DC36" w:rsidR="00370461" w:rsidRDefault="00370461" w:rsidP="00370461">
            <w:pPr>
              <w:pStyle w:val="NoSpacing"/>
            </w:pPr>
            <w:r w:rsidRPr="0055475A">
              <w:rPr>
                <w:rFonts w:ascii="Times New Roman" w:eastAsia="Times New Roman" w:hAnsi="Times New Roman" w:cs="Times New Roman"/>
                <w:sz w:val="24"/>
                <w:szCs w:val="24"/>
              </w:rPr>
              <w:t>Positive</w:t>
            </w:r>
          </w:p>
        </w:tc>
      </w:tr>
      <w:tr w:rsidR="00370461" w14:paraId="2E90C50A" w14:textId="77777777" w:rsidTr="0037477D">
        <w:tc>
          <w:tcPr>
            <w:tcW w:w="2876" w:type="dxa"/>
            <w:vAlign w:val="center"/>
          </w:tcPr>
          <w:p w14:paraId="1D9834C6" w14:textId="461D077E" w:rsidR="00370461" w:rsidRDefault="00370461" w:rsidP="00370461">
            <w:pPr>
              <w:pStyle w:val="NoSpacing"/>
            </w:pPr>
            <w:r w:rsidRPr="0055475A">
              <w:rPr>
                <w:rFonts w:ascii="Times New Roman" w:eastAsia="Times New Roman" w:hAnsi="Times New Roman" w:cs="Times New Roman"/>
                <w:sz w:val="24"/>
                <w:szCs w:val="24"/>
              </w:rPr>
              <w:t>P3</w:t>
            </w:r>
          </w:p>
        </w:tc>
        <w:tc>
          <w:tcPr>
            <w:tcW w:w="2877" w:type="dxa"/>
            <w:vAlign w:val="center"/>
          </w:tcPr>
          <w:p w14:paraId="732D559C" w14:textId="62B53A9F" w:rsidR="00370461" w:rsidRDefault="00370461" w:rsidP="00370461">
            <w:pPr>
              <w:pStyle w:val="NoSpacing"/>
            </w:pPr>
            <w:r w:rsidRPr="0055475A">
              <w:rPr>
                <w:rFonts w:ascii="Times New Roman" w:eastAsia="Times New Roman" w:hAnsi="Times New Roman" w:cs="Times New Roman"/>
                <w:sz w:val="24"/>
                <w:szCs w:val="24"/>
              </w:rPr>
              <w:t>Very happy with the service</w:t>
            </w:r>
          </w:p>
        </w:tc>
        <w:tc>
          <w:tcPr>
            <w:tcW w:w="2877" w:type="dxa"/>
            <w:vAlign w:val="center"/>
          </w:tcPr>
          <w:p w14:paraId="2D3A3F07" w14:textId="5D96DB66" w:rsidR="00370461" w:rsidRDefault="00370461" w:rsidP="00370461">
            <w:pPr>
              <w:pStyle w:val="NoSpacing"/>
            </w:pPr>
            <w:r w:rsidRPr="0055475A">
              <w:rPr>
                <w:rFonts w:ascii="Times New Roman" w:eastAsia="Times New Roman" w:hAnsi="Times New Roman" w:cs="Times New Roman"/>
                <w:sz w:val="24"/>
                <w:szCs w:val="24"/>
              </w:rPr>
              <w:t>Positive</w:t>
            </w:r>
          </w:p>
        </w:tc>
      </w:tr>
      <w:tr w:rsidR="00370461" w14:paraId="725E7161" w14:textId="77777777" w:rsidTr="0037477D">
        <w:tc>
          <w:tcPr>
            <w:tcW w:w="2876" w:type="dxa"/>
            <w:vAlign w:val="center"/>
          </w:tcPr>
          <w:p w14:paraId="02E3CDC7" w14:textId="7F6BB8A2" w:rsidR="00370461" w:rsidRDefault="00370461" w:rsidP="00370461">
            <w:pPr>
              <w:pStyle w:val="NoSpacing"/>
            </w:pPr>
            <w:r w:rsidRPr="0055475A">
              <w:rPr>
                <w:rFonts w:ascii="Times New Roman" w:eastAsia="Times New Roman" w:hAnsi="Times New Roman" w:cs="Times New Roman"/>
                <w:sz w:val="24"/>
                <w:szCs w:val="24"/>
              </w:rPr>
              <w:t>N1</w:t>
            </w:r>
          </w:p>
        </w:tc>
        <w:tc>
          <w:tcPr>
            <w:tcW w:w="2877" w:type="dxa"/>
            <w:vAlign w:val="center"/>
          </w:tcPr>
          <w:p w14:paraId="785A0728" w14:textId="62972439" w:rsidR="00370461" w:rsidRDefault="00370461" w:rsidP="00370461">
            <w:pPr>
              <w:pStyle w:val="NoSpacing"/>
            </w:pPr>
            <w:r w:rsidRPr="0055475A">
              <w:rPr>
                <w:rFonts w:ascii="Times New Roman" w:eastAsia="Times New Roman" w:hAnsi="Times New Roman" w:cs="Times New Roman"/>
                <w:sz w:val="24"/>
                <w:szCs w:val="24"/>
              </w:rPr>
              <w:t>I hate this</w:t>
            </w:r>
          </w:p>
        </w:tc>
        <w:tc>
          <w:tcPr>
            <w:tcW w:w="2877" w:type="dxa"/>
            <w:vAlign w:val="center"/>
          </w:tcPr>
          <w:p w14:paraId="30D18EC2" w14:textId="5B5584D5" w:rsidR="00370461" w:rsidRDefault="00370461" w:rsidP="00370461">
            <w:pPr>
              <w:pStyle w:val="NoSpacing"/>
            </w:pPr>
            <w:r w:rsidRPr="0055475A">
              <w:rPr>
                <w:rFonts w:ascii="Times New Roman" w:eastAsia="Times New Roman" w:hAnsi="Times New Roman" w:cs="Times New Roman"/>
                <w:sz w:val="24"/>
                <w:szCs w:val="24"/>
              </w:rPr>
              <w:t>Negative</w:t>
            </w:r>
          </w:p>
        </w:tc>
      </w:tr>
      <w:tr w:rsidR="00370461" w14:paraId="368D286F" w14:textId="77777777" w:rsidTr="0037477D">
        <w:tc>
          <w:tcPr>
            <w:tcW w:w="2876" w:type="dxa"/>
            <w:vAlign w:val="center"/>
          </w:tcPr>
          <w:p w14:paraId="2C308C54" w14:textId="7AD5CF52" w:rsidR="00370461" w:rsidRDefault="00370461" w:rsidP="00370461">
            <w:pPr>
              <w:pStyle w:val="NoSpacing"/>
            </w:pPr>
            <w:r w:rsidRPr="0055475A">
              <w:rPr>
                <w:rFonts w:ascii="Times New Roman" w:eastAsia="Times New Roman" w:hAnsi="Times New Roman" w:cs="Times New Roman"/>
                <w:sz w:val="24"/>
                <w:szCs w:val="24"/>
              </w:rPr>
              <w:t>N2</w:t>
            </w:r>
          </w:p>
        </w:tc>
        <w:tc>
          <w:tcPr>
            <w:tcW w:w="2877" w:type="dxa"/>
            <w:vAlign w:val="center"/>
          </w:tcPr>
          <w:p w14:paraId="5D84302E" w14:textId="777F64DD" w:rsidR="00370461" w:rsidRDefault="00370461" w:rsidP="00370461">
            <w:pPr>
              <w:pStyle w:val="NoSpacing"/>
            </w:pPr>
            <w:r w:rsidRPr="0055475A">
              <w:rPr>
                <w:rFonts w:ascii="Times New Roman" w:eastAsia="Times New Roman" w:hAnsi="Times New Roman" w:cs="Times New Roman"/>
                <w:sz w:val="24"/>
                <w:szCs w:val="24"/>
              </w:rPr>
              <w:t>Terrible experience</w:t>
            </w:r>
          </w:p>
        </w:tc>
        <w:tc>
          <w:tcPr>
            <w:tcW w:w="2877" w:type="dxa"/>
            <w:vAlign w:val="center"/>
          </w:tcPr>
          <w:p w14:paraId="3339415C" w14:textId="6D4D57A9" w:rsidR="00370461" w:rsidRDefault="00370461" w:rsidP="00370461">
            <w:pPr>
              <w:pStyle w:val="NoSpacing"/>
            </w:pPr>
            <w:r w:rsidRPr="0055475A">
              <w:rPr>
                <w:rFonts w:ascii="Times New Roman" w:eastAsia="Times New Roman" w:hAnsi="Times New Roman" w:cs="Times New Roman"/>
                <w:sz w:val="24"/>
                <w:szCs w:val="24"/>
              </w:rPr>
              <w:t>Negative</w:t>
            </w:r>
          </w:p>
        </w:tc>
      </w:tr>
      <w:tr w:rsidR="00370461" w14:paraId="3495330F" w14:textId="77777777" w:rsidTr="0037477D">
        <w:tc>
          <w:tcPr>
            <w:tcW w:w="2876" w:type="dxa"/>
            <w:vAlign w:val="center"/>
          </w:tcPr>
          <w:p w14:paraId="60550523" w14:textId="4B28E575" w:rsidR="00370461" w:rsidRDefault="00370461" w:rsidP="00370461">
            <w:pPr>
              <w:pStyle w:val="NoSpacing"/>
            </w:pPr>
            <w:r w:rsidRPr="0055475A">
              <w:rPr>
                <w:rFonts w:ascii="Times New Roman" w:eastAsia="Times New Roman" w:hAnsi="Times New Roman" w:cs="Times New Roman"/>
                <w:sz w:val="24"/>
                <w:szCs w:val="24"/>
              </w:rPr>
              <w:t>N3</w:t>
            </w:r>
          </w:p>
        </w:tc>
        <w:tc>
          <w:tcPr>
            <w:tcW w:w="2877" w:type="dxa"/>
            <w:vAlign w:val="center"/>
          </w:tcPr>
          <w:p w14:paraId="38B2EF40" w14:textId="7AF7851A" w:rsidR="00370461" w:rsidRDefault="00370461" w:rsidP="00370461">
            <w:pPr>
              <w:pStyle w:val="NoSpacing"/>
            </w:pPr>
            <w:r w:rsidRPr="0055475A">
              <w:rPr>
                <w:rFonts w:ascii="Times New Roman" w:eastAsia="Times New Roman" w:hAnsi="Times New Roman" w:cs="Times New Roman"/>
                <w:sz w:val="24"/>
                <w:szCs w:val="24"/>
              </w:rPr>
              <w:t>Very disappointed</w:t>
            </w:r>
          </w:p>
        </w:tc>
        <w:tc>
          <w:tcPr>
            <w:tcW w:w="2877" w:type="dxa"/>
            <w:vAlign w:val="center"/>
          </w:tcPr>
          <w:p w14:paraId="4391346E" w14:textId="04BA4137" w:rsidR="00370461" w:rsidRDefault="00370461" w:rsidP="00370461">
            <w:pPr>
              <w:pStyle w:val="NoSpacing"/>
            </w:pPr>
            <w:r w:rsidRPr="0055475A">
              <w:rPr>
                <w:rFonts w:ascii="Times New Roman" w:eastAsia="Times New Roman" w:hAnsi="Times New Roman" w:cs="Times New Roman"/>
                <w:sz w:val="24"/>
                <w:szCs w:val="24"/>
              </w:rPr>
              <w:t>Negative</w:t>
            </w:r>
          </w:p>
        </w:tc>
      </w:tr>
    </w:tbl>
    <w:p w14:paraId="2397F516" w14:textId="2E5823EB" w:rsidR="0055475A" w:rsidRDefault="0055475A" w:rsidP="0055475A">
      <w:pPr>
        <w:pStyle w:val="NoSpacing"/>
        <w:rPr>
          <w:noProof/>
        </w:rPr>
      </w:pPr>
      <w:r w:rsidRPr="0055475A">
        <w:t xml:space="preserve"> </w:t>
      </w:r>
    </w:p>
    <w:p w14:paraId="0D388AAA" w14:textId="3FC21292" w:rsidR="00555CA8" w:rsidRDefault="00555CA8"/>
    <w:p w14:paraId="134F5358" w14:textId="3ED30893" w:rsidR="0055475A" w:rsidRDefault="0055475A">
      <w:r>
        <w:t>Test Example</w:t>
      </w:r>
      <w:r w:rsidR="00370461">
        <w:t>1</w:t>
      </w:r>
      <w:r>
        <w:t xml:space="preserve">: </w:t>
      </w:r>
      <w:r w:rsidR="00370461">
        <w:t xml:space="preserve">very good experience </w:t>
      </w:r>
    </w:p>
    <w:p w14:paraId="4D42F4F3" w14:textId="5DF20A5A" w:rsidR="00370461" w:rsidRDefault="00370461" w:rsidP="00370461">
      <w:r>
        <w:t xml:space="preserve">Test Example2: very happy with experience </w:t>
      </w:r>
    </w:p>
    <w:p w14:paraId="4DA58AF9" w14:textId="222E436C" w:rsidR="00555CA8" w:rsidRDefault="00555CA8"/>
    <w:sectPr w:rsidR="00555CA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16E2"/>
    <w:rsid w:val="00034616"/>
    <w:rsid w:val="0006063C"/>
    <w:rsid w:val="000B54BA"/>
    <w:rsid w:val="00123415"/>
    <w:rsid w:val="0015074B"/>
    <w:rsid w:val="001E02E1"/>
    <w:rsid w:val="0029639D"/>
    <w:rsid w:val="002C7168"/>
    <w:rsid w:val="00326F90"/>
    <w:rsid w:val="00370461"/>
    <w:rsid w:val="00394764"/>
    <w:rsid w:val="00425CE4"/>
    <w:rsid w:val="004A5C49"/>
    <w:rsid w:val="004B244B"/>
    <w:rsid w:val="0055475A"/>
    <w:rsid w:val="00555CA8"/>
    <w:rsid w:val="00625FD3"/>
    <w:rsid w:val="00790537"/>
    <w:rsid w:val="008750AD"/>
    <w:rsid w:val="00957BE8"/>
    <w:rsid w:val="00983E25"/>
    <w:rsid w:val="00A125F3"/>
    <w:rsid w:val="00A2171C"/>
    <w:rsid w:val="00A90502"/>
    <w:rsid w:val="00AA1D8D"/>
    <w:rsid w:val="00B02074"/>
    <w:rsid w:val="00B47730"/>
    <w:rsid w:val="00B84F2A"/>
    <w:rsid w:val="00C27B34"/>
    <w:rsid w:val="00CB0664"/>
    <w:rsid w:val="00E01834"/>
    <w:rsid w:val="00F336CF"/>
    <w:rsid w:val="00FB13C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1269A7"/>
  <w14:defaultImageDpi w14:val="300"/>
  <w15:docId w15:val="{7D334162-64B0-4735-B9EE-15643AA15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mord">
    <w:name w:val="mord"/>
    <w:basedOn w:val="DefaultParagraphFont"/>
    <w:rsid w:val="00983E25"/>
  </w:style>
  <w:style w:type="character" w:customStyle="1" w:styleId="mopen">
    <w:name w:val="mopen"/>
    <w:basedOn w:val="DefaultParagraphFont"/>
    <w:rsid w:val="00983E25"/>
  </w:style>
  <w:style w:type="character" w:customStyle="1" w:styleId="mclose">
    <w:name w:val="mclose"/>
    <w:basedOn w:val="DefaultParagraphFont"/>
    <w:rsid w:val="00983E25"/>
  </w:style>
  <w:style w:type="character" w:customStyle="1" w:styleId="mrel">
    <w:name w:val="mrel"/>
    <w:basedOn w:val="DefaultParagraphFont"/>
    <w:rsid w:val="00983E25"/>
  </w:style>
  <w:style w:type="character" w:customStyle="1" w:styleId="vlist-s">
    <w:name w:val="vlist-s"/>
    <w:basedOn w:val="DefaultParagraphFont"/>
    <w:rsid w:val="00983E25"/>
  </w:style>
  <w:style w:type="character" w:customStyle="1" w:styleId="mbin">
    <w:name w:val="mbin"/>
    <w:basedOn w:val="DefaultParagraphFont"/>
    <w:rsid w:val="00983E25"/>
  </w:style>
  <w:style w:type="paragraph" w:styleId="NormalWeb">
    <w:name w:val="Normal (Web)"/>
    <w:basedOn w:val="Normal"/>
    <w:uiPriority w:val="99"/>
    <w:unhideWhenUsed/>
    <w:rsid w:val="00425C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-mathml">
    <w:name w:val="katex-mathml"/>
    <w:basedOn w:val="DefaultParagraphFont"/>
    <w:rsid w:val="00425CE4"/>
  </w:style>
  <w:style w:type="character" w:customStyle="1" w:styleId="mpunct">
    <w:name w:val="mpunct"/>
    <w:basedOn w:val="DefaultParagraphFont"/>
    <w:rsid w:val="00425CE4"/>
  </w:style>
  <w:style w:type="character" w:styleId="HTMLCode">
    <w:name w:val="HTML Code"/>
    <w:basedOn w:val="DefaultParagraphFont"/>
    <w:uiPriority w:val="99"/>
    <w:semiHidden/>
    <w:unhideWhenUsed/>
    <w:rsid w:val="008750A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60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5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6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2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3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73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0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8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8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8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66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76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674</Words>
  <Characters>3848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Maham Ashraf</cp:lastModifiedBy>
  <cp:revision>4</cp:revision>
  <dcterms:created xsi:type="dcterms:W3CDTF">2025-12-01T06:50:00Z</dcterms:created>
  <dcterms:modified xsi:type="dcterms:W3CDTF">2025-12-01T07:13:00Z</dcterms:modified>
  <cp:category/>
</cp:coreProperties>
</file>