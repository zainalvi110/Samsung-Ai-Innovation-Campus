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97F7" w14:textId="4C3AAF37" w:rsidR="00ED2EB0" w:rsidRDefault="00000000">
      <w:pPr>
        <w:pStyle w:val="Heading1"/>
      </w:pPr>
      <w:r>
        <w:t xml:space="preserve">Linear Regression </w:t>
      </w:r>
    </w:p>
    <w:p w14:paraId="48793BFC" w14:textId="77777777" w:rsidR="00716356" w:rsidRPr="00716356" w:rsidRDefault="00716356" w:rsidP="00716356"/>
    <w:p w14:paraId="672F2B5B" w14:textId="0260B7DC" w:rsidR="00ED2EB0" w:rsidRDefault="00000000">
      <w:pPr>
        <w:pStyle w:val="Heading2"/>
      </w:pPr>
      <w:r>
        <w:t>1. Given Dataset</w:t>
      </w:r>
    </w:p>
    <w:p w14:paraId="179F300E" w14:textId="77777777" w:rsidR="00ED2EB0" w:rsidRDefault="00000000">
      <w:r>
        <w:t>Consider the following dataset where X is the independent variable and Y is the dependent variable.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"/>
        <w:gridCol w:w="900"/>
      </w:tblGrid>
      <w:tr w:rsidR="00ED2EB0" w14:paraId="57D6BDA3" w14:textId="77777777" w:rsidTr="00716356">
        <w:tc>
          <w:tcPr>
            <w:tcW w:w="1098" w:type="dxa"/>
          </w:tcPr>
          <w:p w14:paraId="51035570" w14:textId="77777777" w:rsidR="00ED2EB0" w:rsidRDefault="00000000">
            <w:r>
              <w:t>X</w:t>
            </w:r>
          </w:p>
        </w:tc>
        <w:tc>
          <w:tcPr>
            <w:tcW w:w="900" w:type="dxa"/>
          </w:tcPr>
          <w:p w14:paraId="07F1870D" w14:textId="77777777" w:rsidR="00ED2EB0" w:rsidRDefault="00000000">
            <w:r>
              <w:t>Y</w:t>
            </w:r>
          </w:p>
        </w:tc>
      </w:tr>
      <w:tr w:rsidR="00ED2EB0" w14:paraId="5C538B41" w14:textId="77777777" w:rsidTr="00716356">
        <w:tc>
          <w:tcPr>
            <w:tcW w:w="1098" w:type="dxa"/>
          </w:tcPr>
          <w:p w14:paraId="6435EDBB" w14:textId="77777777" w:rsidR="00ED2EB0" w:rsidRDefault="00000000">
            <w:r>
              <w:t>1</w:t>
            </w:r>
          </w:p>
        </w:tc>
        <w:tc>
          <w:tcPr>
            <w:tcW w:w="900" w:type="dxa"/>
          </w:tcPr>
          <w:p w14:paraId="03EDFEC5" w14:textId="77777777" w:rsidR="00ED2EB0" w:rsidRDefault="00000000">
            <w:r>
              <w:t>2</w:t>
            </w:r>
          </w:p>
        </w:tc>
      </w:tr>
      <w:tr w:rsidR="00ED2EB0" w14:paraId="32B75FDE" w14:textId="77777777" w:rsidTr="00716356">
        <w:tc>
          <w:tcPr>
            <w:tcW w:w="1098" w:type="dxa"/>
          </w:tcPr>
          <w:p w14:paraId="0C122597" w14:textId="77777777" w:rsidR="00ED2EB0" w:rsidRDefault="00000000">
            <w:r>
              <w:t>2</w:t>
            </w:r>
          </w:p>
        </w:tc>
        <w:tc>
          <w:tcPr>
            <w:tcW w:w="900" w:type="dxa"/>
          </w:tcPr>
          <w:p w14:paraId="2F38D7B1" w14:textId="77777777" w:rsidR="00ED2EB0" w:rsidRDefault="00000000">
            <w:r>
              <w:t>3</w:t>
            </w:r>
          </w:p>
        </w:tc>
      </w:tr>
      <w:tr w:rsidR="00ED2EB0" w14:paraId="2A20B97F" w14:textId="77777777" w:rsidTr="00716356">
        <w:tc>
          <w:tcPr>
            <w:tcW w:w="1098" w:type="dxa"/>
          </w:tcPr>
          <w:p w14:paraId="3FE594D3" w14:textId="77777777" w:rsidR="00ED2EB0" w:rsidRDefault="00000000">
            <w:r>
              <w:t>3</w:t>
            </w:r>
          </w:p>
        </w:tc>
        <w:tc>
          <w:tcPr>
            <w:tcW w:w="900" w:type="dxa"/>
          </w:tcPr>
          <w:p w14:paraId="658B3FF0" w14:textId="77777777" w:rsidR="00ED2EB0" w:rsidRDefault="00000000">
            <w:r>
              <w:t>5</w:t>
            </w:r>
          </w:p>
        </w:tc>
      </w:tr>
      <w:tr w:rsidR="00ED2EB0" w14:paraId="5BFE168A" w14:textId="77777777" w:rsidTr="00716356">
        <w:tc>
          <w:tcPr>
            <w:tcW w:w="1098" w:type="dxa"/>
          </w:tcPr>
          <w:p w14:paraId="447918C6" w14:textId="77777777" w:rsidR="00ED2EB0" w:rsidRDefault="00000000">
            <w:r>
              <w:t>4</w:t>
            </w:r>
          </w:p>
        </w:tc>
        <w:tc>
          <w:tcPr>
            <w:tcW w:w="900" w:type="dxa"/>
          </w:tcPr>
          <w:p w14:paraId="74B84363" w14:textId="77777777" w:rsidR="00ED2EB0" w:rsidRDefault="00000000">
            <w:r>
              <w:t>4</w:t>
            </w:r>
          </w:p>
        </w:tc>
      </w:tr>
      <w:tr w:rsidR="00ED2EB0" w14:paraId="7E1E8217" w14:textId="77777777" w:rsidTr="00716356">
        <w:tc>
          <w:tcPr>
            <w:tcW w:w="1098" w:type="dxa"/>
          </w:tcPr>
          <w:p w14:paraId="3DB3836D" w14:textId="77777777" w:rsidR="00ED2EB0" w:rsidRDefault="00000000">
            <w:r>
              <w:t>5</w:t>
            </w:r>
          </w:p>
        </w:tc>
        <w:tc>
          <w:tcPr>
            <w:tcW w:w="900" w:type="dxa"/>
          </w:tcPr>
          <w:p w14:paraId="2AC5B787" w14:textId="77777777" w:rsidR="00ED2EB0" w:rsidRDefault="00000000">
            <w:r>
              <w:t>6</w:t>
            </w:r>
          </w:p>
        </w:tc>
      </w:tr>
    </w:tbl>
    <w:p w14:paraId="7371BA91" w14:textId="77777777" w:rsidR="00ED2EB0" w:rsidRDefault="00000000">
      <w:pPr>
        <w:pStyle w:val="Heading2"/>
      </w:pPr>
      <w:r>
        <w:t>2. Linear Regression Model</w:t>
      </w:r>
    </w:p>
    <w:p w14:paraId="6D0F4396" w14:textId="6617ADCA" w:rsidR="00ED2EB0" w:rsidRDefault="00000000">
      <w:r>
        <w:t>The linear regression equation is:</w:t>
      </w:r>
      <w:r>
        <w:br/>
      </w:r>
      <w:r>
        <w:br/>
        <w:t xml:space="preserve">Y = </w:t>
      </w:r>
      <w:r w:rsidR="00716356">
        <w:t>C</w:t>
      </w:r>
      <w:r>
        <w:t xml:space="preserve"> + </w:t>
      </w:r>
      <w:proofErr w:type="spellStart"/>
      <w:r w:rsidR="00716356">
        <w:t>m</w:t>
      </w:r>
      <w:r>
        <w:t>X</w:t>
      </w:r>
      <w:proofErr w:type="spellEnd"/>
      <w:r>
        <w:br/>
      </w:r>
      <w:r>
        <w:br/>
        <w:t>where:</w:t>
      </w:r>
      <w:r>
        <w:br/>
      </w:r>
      <w:r w:rsidR="00716356">
        <w:t>C</w:t>
      </w:r>
      <w:r>
        <w:t xml:space="preserve"> = intercept</w:t>
      </w:r>
      <w:r>
        <w:br/>
      </w:r>
      <w:r w:rsidR="00716356">
        <w:t>m</w:t>
      </w:r>
      <w:r>
        <w:t xml:space="preserve"> = slope</w:t>
      </w:r>
    </w:p>
    <w:p w14:paraId="7DA0B585" w14:textId="77777777" w:rsidR="00ED2EB0" w:rsidRDefault="00000000">
      <w:pPr>
        <w:pStyle w:val="Heading2"/>
      </w:pPr>
      <w:r>
        <w:t>3. Calculating Slope (b1) and Intercept (b0)</w:t>
      </w:r>
    </w:p>
    <w:p w14:paraId="6E144C51" w14:textId="6B321393" w:rsidR="00716356" w:rsidRDefault="00000000">
      <w:r>
        <w:t>Formulas:</w:t>
      </w:r>
      <w:r>
        <w:br/>
      </w:r>
      <w:r>
        <w:br/>
      </w:r>
      <w:r w:rsidR="00716356">
        <w:t>m</w:t>
      </w:r>
      <w:r>
        <w:t xml:space="preserve"> = </w:t>
      </w:r>
      <w:proofErr w:type="gramStart"/>
      <w:r>
        <w:t>Σ(</w:t>
      </w:r>
      <w:proofErr w:type="gramEnd"/>
      <w:r>
        <w:t xml:space="preserve">(Xi - </w:t>
      </w:r>
      <w:proofErr w:type="gramStart"/>
      <w:r>
        <w:t>X̄)(</w:t>
      </w:r>
      <w:proofErr w:type="gramEnd"/>
      <w:r>
        <w:t xml:space="preserve">Yi - Ȳ)) / </w:t>
      </w:r>
      <w:proofErr w:type="gramStart"/>
      <w:r>
        <w:t>Σ(</w:t>
      </w:r>
      <w:proofErr w:type="gramEnd"/>
      <w:r>
        <w:t xml:space="preserve">(Xi - </w:t>
      </w:r>
      <w:proofErr w:type="gramStart"/>
      <w:r>
        <w:t>X̄)²</w:t>
      </w:r>
      <w:proofErr w:type="gramEnd"/>
      <w:r>
        <w:t>)</w:t>
      </w:r>
      <w:r>
        <w:br/>
      </w:r>
      <w:r w:rsidR="00716356">
        <w:t>C</w:t>
      </w:r>
      <w:r>
        <w:t xml:space="preserve"> = Ȳ - </w:t>
      </w:r>
      <w:proofErr w:type="spellStart"/>
      <w:r w:rsidR="00716356">
        <w:t>m</w:t>
      </w:r>
      <w:r>
        <w:t>X</w:t>
      </w:r>
      <w:proofErr w:type="spellEnd"/>
      <w:r>
        <w:t>̄</w:t>
      </w:r>
      <w:r>
        <w:br/>
      </w:r>
      <w:r>
        <w:br/>
      </w:r>
    </w:p>
    <w:p w14:paraId="4C2B392B" w14:textId="77777777" w:rsidR="00716356" w:rsidRDefault="00716356"/>
    <w:p w14:paraId="0E1C0B76" w14:textId="77777777" w:rsidR="00716356" w:rsidRDefault="00716356"/>
    <w:p w14:paraId="77937EF4" w14:textId="77777777" w:rsidR="00716356" w:rsidRDefault="00716356"/>
    <w:p w14:paraId="039D805C" w14:textId="77777777" w:rsidR="00716356" w:rsidRDefault="007163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716356" w14:paraId="65BE3492" w14:textId="77777777" w:rsidTr="00182A37">
        <w:tc>
          <w:tcPr>
            <w:tcW w:w="1476" w:type="dxa"/>
            <w:vAlign w:val="center"/>
          </w:tcPr>
          <w:p w14:paraId="13D3509E" w14:textId="3C83DC4D" w:rsidR="00716356" w:rsidRDefault="00716356" w:rsidP="00716356">
            <w:r w:rsidRPr="00716356">
              <w:rPr>
                <w:b/>
                <w:bCs/>
              </w:rPr>
              <w:lastRenderedPageBreak/>
              <w:t>X</w:t>
            </w:r>
          </w:p>
        </w:tc>
        <w:tc>
          <w:tcPr>
            <w:tcW w:w="1476" w:type="dxa"/>
            <w:vAlign w:val="center"/>
          </w:tcPr>
          <w:p w14:paraId="2CC867CF" w14:textId="29A73F2E" w:rsidR="00716356" w:rsidRDefault="00716356" w:rsidP="00716356">
            <w:r w:rsidRPr="00716356">
              <w:rPr>
                <w:b/>
                <w:bCs/>
              </w:rPr>
              <w:t>Y</w:t>
            </w:r>
          </w:p>
        </w:tc>
        <w:tc>
          <w:tcPr>
            <w:tcW w:w="1476" w:type="dxa"/>
            <w:vAlign w:val="center"/>
          </w:tcPr>
          <w:p w14:paraId="1F4342B3" w14:textId="102F8CF3" w:rsidR="00716356" w:rsidRDefault="00716356" w:rsidP="00716356">
            <w:r w:rsidRPr="00716356">
              <w:rPr>
                <w:b/>
                <w:bCs/>
              </w:rPr>
              <w:t>X − X̄</w:t>
            </w:r>
          </w:p>
        </w:tc>
        <w:tc>
          <w:tcPr>
            <w:tcW w:w="1476" w:type="dxa"/>
            <w:vAlign w:val="center"/>
          </w:tcPr>
          <w:p w14:paraId="72627FFA" w14:textId="0B3EF376" w:rsidR="00716356" w:rsidRDefault="00716356" w:rsidP="00716356">
            <w:r w:rsidRPr="00716356">
              <w:rPr>
                <w:b/>
                <w:bCs/>
              </w:rPr>
              <w:t>Y − Ȳ</w:t>
            </w:r>
          </w:p>
        </w:tc>
        <w:tc>
          <w:tcPr>
            <w:tcW w:w="1476" w:type="dxa"/>
            <w:vAlign w:val="center"/>
          </w:tcPr>
          <w:p w14:paraId="47D48771" w14:textId="090EBDA7" w:rsidR="00716356" w:rsidRDefault="00716356" w:rsidP="00716356">
            <w:r w:rsidRPr="00716356">
              <w:rPr>
                <w:b/>
                <w:bCs/>
              </w:rPr>
              <w:t xml:space="preserve">(X − </w:t>
            </w:r>
            <w:proofErr w:type="gramStart"/>
            <w:r w:rsidRPr="00716356">
              <w:rPr>
                <w:b/>
                <w:bCs/>
              </w:rPr>
              <w:t>X̄)(</w:t>
            </w:r>
            <w:proofErr w:type="gramEnd"/>
            <w:r w:rsidRPr="00716356">
              <w:rPr>
                <w:b/>
                <w:bCs/>
              </w:rPr>
              <w:t>Y − Ȳ)</w:t>
            </w:r>
          </w:p>
        </w:tc>
        <w:tc>
          <w:tcPr>
            <w:tcW w:w="1476" w:type="dxa"/>
            <w:vAlign w:val="center"/>
          </w:tcPr>
          <w:p w14:paraId="3F5CCA00" w14:textId="158E6399" w:rsidR="00716356" w:rsidRDefault="00716356" w:rsidP="00716356">
            <w:r w:rsidRPr="00716356">
              <w:rPr>
                <w:b/>
                <w:bCs/>
              </w:rPr>
              <w:t xml:space="preserve">(X − </w:t>
            </w:r>
            <w:proofErr w:type="gramStart"/>
            <w:r w:rsidRPr="00716356">
              <w:rPr>
                <w:b/>
                <w:bCs/>
              </w:rPr>
              <w:t>X̄)²</w:t>
            </w:r>
            <w:proofErr w:type="gramEnd"/>
          </w:p>
        </w:tc>
      </w:tr>
      <w:tr w:rsidR="00716356" w14:paraId="5091E980" w14:textId="77777777" w:rsidTr="00182A37">
        <w:tc>
          <w:tcPr>
            <w:tcW w:w="1476" w:type="dxa"/>
            <w:vAlign w:val="center"/>
          </w:tcPr>
          <w:p w14:paraId="4CF3A552" w14:textId="128F9357" w:rsidR="00716356" w:rsidRDefault="00716356" w:rsidP="00716356">
            <w:r w:rsidRPr="00716356">
              <w:t>1</w:t>
            </w:r>
          </w:p>
        </w:tc>
        <w:tc>
          <w:tcPr>
            <w:tcW w:w="1476" w:type="dxa"/>
            <w:vAlign w:val="center"/>
          </w:tcPr>
          <w:p w14:paraId="3A1A244A" w14:textId="29143145" w:rsidR="00716356" w:rsidRDefault="00716356" w:rsidP="00716356">
            <w:r w:rsidRPr="00716356">
              <w:t>2</w:t>
            </w:r>
          </w:p>
        </w:tc>
        <w:tc>
          <w:tcPr>
            <w:tcW w:w="1476" w:type="dxa"/>
            <w:vAlign w:val="center"/>
          </w:tcPr>
          <w:p w14:paraId="17EEFB22" w14:textId="06B2F48B" w:rsidR="00716356" w:rsidRDefault="00716356" w:rsidP="00716356">
            <w:r w:rsidRPr="00716356">
              <w:t>-2</w:t>
            </w:r>
          </w:p>
        </w:tc>
        <w:tc>
          <w:tcPr>
            <w:tcW w:w="1476" w:type="dxa"/>
            <w:vAlign w:val="center"/>
          </w:tcPr>
          <w:p w14:paraId="46250F6F" w14:textId="1A5C2F1F" w:rsidR="00716356" w:rsidRDefault="00716356" w:rsidP="00716356">
            <w:r w:rsidRPr="00716356">
              <w:t>-2</w:t>
            </w:r>
          </w:p>
        </w:tc>
        <w:tc>
          <w:tcPr>
            <w:tcW w:w="1476" w:type="dxa"/>
            <w:vAlign w:val="center"/>
          </w:tcPr>
          <w:p w14:paraId="16CDE520" w14:textId="5D887BB2" w:rsidR="00716356" w:rsidRDefault="00716356" w:rsidP="00716356">
            <w:r w:rsidRPr="00716356">
              <w:t>4</w:t>
            </w:r>
          </w:p>
        </w:tc>
        <w:tc>
          <w:tcPr>
            <w:tcW w:w="1476" w:type="dxa"/>
            <w:vAlign w:val="center"/>
          </w:tcPr>
          <w:p w14:paraId="73DBC142" w14:textId="57FE47C9" w:rsidR="00716356" w:rsidRDefault="00716356" w:rsidP="00716356">
            <w:r w:rsidRPr="00716356">
              <w:t>4</w:t>
            </w:r>
          </w:p>
        </w:tc>
      </w:tr>
      <w:tr w:rsidR="00716356" w14:paraId="4D02C4A2" w14:textId="77777777" w:rsidTr="00182A37">
        <w:tc>
          <w:tcPr>
            <w:tcW w:w="1476" w:type="dxa"/>
            <w:vAlign w:val="center"/>
          </w:tcPr>
          <w:p w14:paraId="08B7BC54" w14:textId="5114C7FB" w:rsidR="00716356" w:rsidRDefault="00716356" w:rsidP="00716356">
            <w:r w:rsidRPr="00716356">
              <w:t>2</w:t>
            </w:r>
          </w:p>
        </w:tc>
        <w:tc>
          <w:tcPr>
            <w:tcW w:w="1476" w:type="dxa"/>
            <w:vAlign w:val="center"/>
          </w:tcPr>
          <w:p w14:paraId="0BC09A6A" w14:textId="2548B97C" w:rsidR="00716356" w:rsidRDefault="00716356" w:rsidP="00716356">
            <w:r w:rsidRPr="00716356">
              <w:t>3</w:t>
            </w:r>
          </w:p>
        </w:tc>
        <w:tc>
          <w:tcPr>
            <w:tcW w:w="1476" w:type="dxa"/>
            <w:vAlign w:val="center"/>
          </w:tcPr>
          <w:p w14:paraId="76F09B50" w14:textId="72008098" w:rsidR="00716356" w:rsidRDefault="00716356" w:rsidP="00716356">
            <w:r w:rsidRPr="00716356">
              <w:t>-1</w:t>
            </w:r>
          </w:p>
        </w:tc>
        <w:tc>
          <w:tcPr>
            <w:tcW w:w="1476" w:type="dxa"/>
            <w:vAlign w:val="center"/>
          </w:tcPr>
          <w:p w14:paraId="07833EDB" w14:textId="18522A0D" w:rsidR="00716356" w:rsidRDefault="00716356" w:rsidP="00716356">
            <w:r w:rsidRPr="00716356">
              <w:t>-1</w:t>
            </w:r>
          </w:p>
        </w:tc>
        <w:tc>
          <w:tcPr>
            <w:tcW w:w="1476" w:type="dxa"/>
            <w:vAlign w:val="center"/>
          </w:tcPr>
          <w:p w14:paraId="510F1586" w14:textId="2323FEAE" w:rsidR="00716356" w:rsidRDefault="00716356" w:rsidP="00716356">
            <w:r w:rsidRPr="00716356">
              <w:t>1</w:t>
            </w:r>
          </w:p>
        </w:tc>
        <w:tc>
          <w:tcPr>
            <w:tcW w:w="1476" w:type="dxa"/>
            <w:vAlign w:val="center"/>
          </w:tcPr>
          <w:p w14:paraId="4AB997D6" w14:textId="36EE1767" w:rsidR="00716356" w:rsidRDefault="00716356" w:rsidP="00716356">
            <w:r w:rsidRPr="00716356">
              <w:t>1</w:t>
            </w:r>
          </w:p>
        </w:tc>
      </w:tr>
      <w:tr w:rsidR="00716356" w14:paraId="14FBBA00" w14:textId="77777777" w:rsidTr="00182A37">
        <w:tc>
          <w:tcPr>
            <w:tcW w:w="1476" w:type="dxa"/>
            <w:vAlign w:val="center"/>
          </w:tcPr>
          <w:p w14:paraId="7E3E5729" w14:textId="67049B1D" w:rsidR="00716356" w:rsidRDefault="00716356" w:rsidP="00716356">
            <w:r w:rsidRPr="00716356">
              <w:t>3</w:t>
            </w:r>
          </w:p>
        </w:tc>
        <w:tc>
          <w:tcPr>
            <w:tcW w:w="1476" w:type="dxa"/>
            <w:vAlign w:val="center"/>
          </w:tcPr>
          <w:p w14:paraId="38A2B7B5" w14:textId="36BF996D" w:rsidR="00716356" w:rsidRDefault="00716356" w:rsidP="00716356">
            <w:r w:rsidRPr="00716356">
              <w:t>5</w:t>
            </w:r>
          </w:p>
        </w:tc>
        <w:tc>
          <w:tcPr>
            <w:tcW w:w="1476" w:type="dxa"/>
            <w:vAlign w:val="center"/>
          </w:tcPr>
          <w:p w14:paraId="556E5F50" w14:textId="6F6DC808" w:rsidR="00716356" w:rsidRDefault="00716356" w:rsidP="00716356">
            <w:r w:rsidRPr="00716356">
              <w:t>0</w:t>
            </w:r>
          </w:p>
        </w:tc>
        <w:tc>
          <w:tcPr>
            <w:tcW w:w="1476" w:type="dxa"/>
            <w:vAlign w:val="center"/>
          </w:tcPr>
          <w:p w14:paraId="064B619F" w14:textId="619FC826" w:rsidR="00716356" w:rsidRDefault="00716356" w:rsidP="00716356">
            <w:r w:rsidRPr="00716356">
              <w:t>1</w:t>
            </w:r>
          </w:p>
        </w:tc>
        <w:tc>
          <w:tcPr>
            <w:tcW w:w="1476" w:type="dxa"/>
            <w:vAlign w:val="center"/>
          </w:tcPr>
          <w:p w14:paraId="14ECD746" w14:textId="49CE53B6" w:rsidR="00716356" w:rsidRDefault="00716356" w:rsidP="00716356">
            <w:r w:rsidRPr="00716356">
              <w:t>0</w:t>
            </w:r>
          </w:p>
        </w:tc>
        <w:tc>
          <w:tcPr>
            <w:tcW w:w="1476" w:type="dxa"/>
            <w:vAlign w:val="center"/>
          </w:tcPr>
          <w:p w14:paraId="5D0B48FB" w14:textId="0B6E5B44" w:rsidR="00716356" w:rsidRDefault="00716356" w:rsidP="00716356">
            <w:r w:rsidRPr="00716356">
              <w:t>0</w:t>
            </w:r>
          </w:p>
        </w:tc>
      </w:tr>
      <w:tr w:rsidR="00716356" w14:paraId="3FB23F4A" w14:textId="77777777" w:rsidTr="00182A37">
        <w:tc>
          <w:tcPr>
            <w:tcW w:w="1476" w:type="dxa"/>
            <w:vAlign w:val="center"/>
          </w:tcPr>
          <w:p w14:paraId="181B4C4C" w14:textId="23AFF3A1" w:rsidR="00716356" w:rsidRDefault="00716356" w:rsidP="00716356">
            <w:r w:rsidRPr="00716356">
              <w:t>4</w:t>
            </w:r>
          </w:p>
        </w:tc>
        <w:tc>
          <w:tcPr>
            <w:tcW w:w="1476" w:type="dxa"/>
            <w:vAlign w:val="center"/>
          </w:tcPr>
          <w:p w14:paraId="6A4ABF39" w14:textId="30223C9C" w:rsidR="00716356" w:rsidRDefault="00716356" w:rsidP="00716356">
            <w:r w:rsidRPr="00716356">
              <w:t>4</w:t>
            </w:r>
          </w:p>
        </w:tc>
        <w:tc>
          <w:tcPr>
            <w:tcW w:w="1476" w:type="dxa"/>
            <w:vAlign w:val="center"/>
          </w:tcPr>
          <w:p w14:paraId="5096CFB6" w14:textId="2C7BED56" w:rsidR="00716356" w:rsidRDefault="00716356" w:rsidP="00716356">
            <w:r w:rsidRPr="00716356">
              <w:t>1</w:t>
            </w:r>
          </w:p>
        </w:tc>
        <w:tc>
          <w:tcPr>
            <w:tcW w:w="1476" w:type="dxa"/>
            <w:vAlign w:val="center"/>
          </w:tcPr>
          <w:p w14:paraId="44AB696F" w14:textId="294CCCB8" w:rsidR="00716356" w:rsidRDefault="00716356" w:rsidP="00716356">
            <w:r w:rsidRPr="00716356">
              <w:t>0</w:t>
            </w:r>
          </w:p>
        </w:tc>
        <w:tc>
          <w:tcPr>
            <w:tcW w:w="1476" w:type="dxa"/>
            <w:vAlign w:val="center"/>
          </w:tcPr>
          <w:p w14:paraId="7EF8ABE0" w14:textId="02566578" w:rsidR="00716356" w:rsidRDefault="00716356" w:rsidP="00716356">
            <w:r w:rsidRPr="00716356">
              <w:t>0</w:t>
            </w:r>
          </w:p>
        </w:tc>
        <w:tc>
          <w:tcPr>
            <w:tcW w:w="1476" w:type="dxa"/>
            <w:vAlign w:val="center"/>
          </w:tcPr>
          <w:p w14:paraId="24E6A770" w14:textId="477F7007" w:rsidR="00716356" w:rsidRDefault="00716356" w:rsidP="00716356">
            <w:r w:rsidRPr="00716356">
              <w:t>1</w:t>
            </w:r>
          </w:p>
        </w:tc>
      </w:tr>
      <w:tr w:rsidR="00716356" w14:paraId="465ADB18" w14:textId="77777777" w:rsidTr="00182A37">
        <w:tc>
          <w:tcPr>
            <w:tcW w:w="1476" w:type="dxa"/>
            <w:vAlign w:val="center"/>
          </w:tcPr>
          <w:p w14:paraId="3432DE4A" w14:textId="7EF9A8AA" w:rsidR="00716356" w:rsidRDefault="00716356" w:rsidP="00716356">
            <w:r w:rsidRPr="00716356">
              <w:t>5</w:t>
            </w:r>
          </w:p>
        </w:tc>
        <w:tc>
          <w:tcPr>
            <w:tcW w:w="1476" w:type="dxa"/>
            <w:vAlign w:val="center"/>
          </w:tcPr>
          <w:p w14:paraId="1E867FA5" w14:textId="4AC876B8" w:rsidR="00716356" w:rsidRDefault="00716356" w:rsidP="00716356">
            <w:r w:rsidRPr="00716356">
              <w:t>6</w:t>
            </w:r>
          </w:p>
        </w:tc>
        <w:tc>
          <w:tcPr>
            <w:tcW w:w="1476" w:type="dxa"/>
            <w:vAlign w:val="center"/>
          </w:tcPr>
          <w:p w14:paraId="28DBB0B7" w14:textId="077F5F84" w:rsidR="00716356" w:rsidRDefault="00716356" w:rsidP="00716356">
            <w:r w:rsidRPr="00716356">
              <w:t>2</w:t>
            </w:r>
          </w:p>
        </w:tc>
        <w:tc>
          <w:tcPr>
            <w:tcW w:w="1476" w:type="dxa"/>
            <w:vAlign w:val="center"/>
          </w:tcPr>
          <w:p w14:paraId="0F1712CF" w14:textId="3C80094B" w:rsidR="00716356" w:rsidRDefault="00716356" w:rsidP="00716356">
            <w:r w:rsidRPr="00716356">
              <w:t>2</w:t>
            </w:r>
          </w:p>
        </w:tc>
        <w:tc>
          <w:tcPr>
            <w:tcW w:w="1476" w:type="dxa"/>
            <w:vAlign w:val="center"/>
          </w:tcPr>
          <w:p w14:paraId="033936C4" w14:textId="16F160E2" w:rsidR="00716356" w:rsidRDefault="00716356" w:rsidP="00716356">
            <w:r w:rsidRPr="00716356">
              <w:t>4</w:t>
            </w:r>
          </w:p>
        </w:tc>
        <w:tc>
          <w:tcPr>
            <w:tcW w:w="1476" w:type="dxa"/>
            <w:vAlign w:val="center"/>
          </w:tcPr>
          <w:p w14:paraId="44F6AD15" w14:textId="451E8163" w:rsidR="00716356" w:rsidRDefault="00716356" w:rsidP="00716356">
            <w:r w:rsidRPr="00716356">
              <w:t>4</w:t>
            </w:r>
          </w:p>
        </w:tc>
      </w:tr>
      <w:tr w:rsidR="00716356" w14:paraId="604C9B8C" w14:textId="77777777" w:rsidTr="00182A37">
        <w:tc>
          <w:tcPr>
            <w:tcW w:w="1476" w:type="dxa"/>
            <w:vAlign w:val="center"/>
          </w:tcPr>
          <w:p w14:paraId="4667B152" w14:textId="35B5B2BA" w:rsidR="00716356" w:rsidRPr="00716356" w:rsidRDefault="00716356" w:rsidP="00716356">
            <w:r w:rsidRPr="00716356">
              <w:rPr>
                <w:b/>
                <w:bCs/>
              </w:rPr>
              <w:t>Σ</w:t>
            </w:r>
          </w:p>
        </w:tc>
        <w:tc>
          <w:tcPr>
            <w:tcW w:w="1476" w:type="dxa"/>
            <w:vAlign w:val="center"/>
          </w:tcPr>
          <w:p w14:paraId="130A79D9" w14:textId="77777777" w:rsidR="00716356" w:rsidRPr="00716356" w:rsidRDefault="00716356" w:rsidP="00716356"/>
        </w:tc>
        <w:tc>
          <w:tcPr>
            <w:tcW w:w="1476" w:type="dxa"/>
            <w:vAlign w:val="center"/>
          </w:tcPr>
          <w:p w14:paraId="13F13242" w14:textId="65591A25" w:rsidR="00716356" w:rsidRPr="00716356" w:rsidRDefault="00716356" w:rsidP="00716356"/>
        </w:tc>
        <w:tc>
          <w:tcPr>
            <w:tcW w:w="1476" w:type="dxa"/>
            <w:vAlign w:val="center"/>
          </w:tcPr>
          <w:p w14:paraId="2721B8D6" w14:textId="6F929488" w:rsidR="00716356" w:rsidRPr="00716356" w:rsidRDefault="00716356" w:rsidP="00716356"/>
        </w:tc>
        <w:tc>
          <w:tcPr>
            <w:tcW w:w="1476" w:type="dxa"/>
            <w:vAlign w:val="center"/>
          </w:tcPr>
          <w:p w14:paraId="53BCBFAF" w14:textId="30D285CE" w:rsidR="00716356" w:rsidRPr="00716356" w:rsidRDefault="00716356" w:rsidP="00716356">
            <w:r w:rsidRPr="00716356">
              <w:rPr>
                <w:b/>
                <w:bCs/>
              </w:rPr>
              <w:t>9</w:t>
            </w:r>
          </w:p>
        </w:tc>
        <w:tc>
          <w:tcPr>
            <w:tcW w:w="1476" w:type="dxa"/>
            <w:vAlign w:val="center"/>
          </w:tcPr>
          <w:p w14:paraId="0B128387" w14:textId="1763ED48" w:rsidR="00716356" w:rsidRPr="00716356" w:rsidRDefault="00716356" w:rsidP="00716356">
            <w:r w:rsidRPr="00716356">
              <w:rPr>
                <w:b/>
                <w:bCs/>
              </w:rPr>
              <w:t>10</w:t>
            </w:r>
          </w:p>
        </w:tc>
      </w:tr>
    </w:tbl>
    <w:p w14:paraId="00E12F69" w14:textId="77777777" w:rsidR="00716356" w:rsidRDefault="00716356"/>
    <w:p w14:paraId="5B1E2663" w14:textId="2EB37989" w:rsidR="00716356" w:rsidRDefault="00716356">
      <w:r>
        <w:t>For this dataset:</w:t>
      </w:r>
      <w:r>
        <w:br/>
        <w:t>X̄ = 3, Ȳ = 4</w:t>
      </w:r>
    </w:p>
    <w:p w14:paraId="023813B1" w14:textId="764BCA39" w:rsidR="00716356" w:rsidRDefault="00716356">
      <w:r>
        <w:t>Calculating slope:</w:t>
      </w:r>
    </w:p>
    <w:p w14:paraId="30507653" w14:textId="77777777" w:rsidR="00716356" w:rsidRDefault="00716356">
      <w:r>
        <w:t xml:space="preserve">m = </w:t>
      </w:r>
      <w:proofErr w:type="gramStart"/>
      <w:r>
        <w:t>Σ(</w:t>
      </w:r>
      <w:proofErr w:type="gramEnd"/>
      <w:r>
        <w:t xml:space="preserve">(Xi - </w:t>
      </w:r>
      <w:proofErr w:type="gramStart"/>
      <w:r>
        <w:t>X̄)(</w:t>
      </w:r>
      <w:proofErr w:type="gramEnd"/>
      <w:r>
        <w:t xml:space="preserve">Yi - Ȳ)) / </w:t>
      </w:r>
      <w:proofErr w:type="gramStart"/>
      <w:r>
        <w:t>Σ(</w:t>
      </w:r>
      <w:proofErr w:type="gramEnd"/>
      <w:r>
        <w:t xml:space="preserve">(Xi - </w:t>
      </w:r>
      <w:proofErr w:type="gramStart"/>
      <w:r>
        <w:t>X̄)²</w:t>
      </w:r>
      <w:proofErr w:type="gramEnd"/>
      <w:r>
        <w:t>)</w:t>
      </w:r>
    </w:p>
    <w:p w14:paraId="439F2962" w14:textId="77777777" w:rsidR="00716356" w:rsidRDefault="00716356">
      <w:r>
        <w:t>m=09/10</w:t>
      </w:r>
      <w:r w:rsidR="00000000">
        <w:br/>
      </w:r>
      <w:r>
        <w:t>m</w:t>
      </w:r>
      <w:r w:rsidR="00000000">
        <w:t xml:space="preserve"> = 0.9</w:t>
      </w:r>
    </w:p>
    <w:p w14:paraId="11F44C2B" w14:textId="77777777" w:rsidR="00716356" w:rsidRDefault="00716356">
      <w:r>
        <w:t>Calculating</w:t>
      </w:r>
      <w:r>
        <w:t xml:space="preserve"> Y-intercept/Constant</w:t>
      </w:r>
    </w:p>
    <w:p w14:paraId="19609C0A" w14:textId="7E25A1AE" w:rsidR="00ED2EB0" w:rsidRDefault="00716356">
      <w:r>
        <w:t xml:space="preserve">C = Ȳ - </w:t>
      </w:r>
      <w:proofErr w:type="spellStart"/>
      <w:r>
        <w:t>m</w:t>
      </w:r>
      <w:r>
        <w:t>X</w:t>
      </w:r>
      <w:proofErr w:type="spellEnd"/>
      <w:r>
        <w:t>̄</w:t>
      </w:r>
      <w:r w:rsidR="00000000">
        <w:br/>
      </w:r>
      <w:r>
        <w:t>C</w:t>
      </w:r>
      <w:r w:rsidR="00000000">
        <w:t xml:space="preserve"> = 1.3</w:t>
      </w:r>
      <w:r w:rsidR="00000000">
        <w:br/>
      </w:r>
      <w:r w:rsidR="00000000">
        <w:br/>
        <w:t>Final Regression Equation:</w:t>
      </w:r>
      <w:r w:rsidR="00000000">
        <w:br/>
        <w:t>Y = 1.3 + 0.9X</w:t>
      </w:r>
    </w:p>
    <w:p w14:paraId="2A4EF4B1" w14:textId="77777777" w:rsidR="00ED2EB0" w:rsidRDefault="00000000">
      <w:pPr>
        <w:pStyle w:val="Heading2"/>
      </w:pPr>
      <w:r>
        <w:t>4. Predicted Values</w:t>
      </w:r>
    </w:p>
    <w:p w14:paraId="320DE199" w14:textId="77777777" w:rsidR="00ED2EB0" w:rsidRDefault="00000000">
      <w:r>
        <w:t>Using the regression equation, predicted values (Ŷ) are calculated.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582717" w14:paraId="7827C2F7" w14:textId="77777777" w:rsidTr="00582717">
        <w:tc>
          <w:tcPr>
            <w:tcW w:w="2214" w:type="dxa"/>
          </w:tcPr>
          <w:p w14:paraId="32131986" w14:textId="03A18238" w:rsidR="00582717" w:rsidRDefault="00582717" w:rsidP="00582717">
            <w:r>
              <w:t>X</w:t>
            </w:r>
          </w:p>
        </w:tc>
        <w:tc>
          <w:tcPr>
            <w:tcW w:w="2214" w:type="dxa"/>
          </w:tcPr>
          <w:p w14:paraId="21C702B2" w14:textId="660D3E90" w:rsidR="00582717" w:rsidRDefault="00582717" w:rsidP="00582717">
            <w:r>
              <w:t>Actual Y</w:t>
            </w:r>
          </w:p>
        </w:tc>
        <w:tc>
          <w:tcPr>
            <w:tcW w:w="2214" w:type="dxa"/>
          </w:tcPr>
          <w:p w14:paraId="6ABF3869" w14:textId="2525F833" w:rsidR="00582717" w:rsidRDefault="00582717" w:rsidP="00582717">
            <w:r>
              <w:t>Predicted Ŷ</w:t>
            </w:r>
          </w:p>
        </w:tc>
        <w:tc>
          <w:tcPr>
            <w:tcW w:w="2214" w:type="dxa"/>
          </w:tcPr>
          <w:p w14:paraId="44E3F481" w14:textId="3CAF86DB" w:rsidR="00582717" w:rsidRDefault="00582717" w:rsidP="00582717">
            <w:r>
              <w:t>Error (Y - Ŷ)</w:t>
            </w:r>
          </w:p>
        </w:tc>
      </w:tr>
      <w:tr w:rsidR="00582717" w14:paraId="5F6B534B" w14:textId="77777777" w:rsidTr="00582717">
        <w:tc>
          <w:tcPr>
            <w:tcW w:w="2214" w:type="dxa"/>
          </w:tcPr>
          <w:p w14:paraId="286F7039" w14:textId="34D56097" w:rsidR="00582717" w:rsidRDefault="00582717" w:rsidP="00582717">
            <w:r>
              <w:t>1</w:t>
            </w:r>
          </w:p>
        </w:tc>
        <w:tc>
          <w:tcPr>
            <w:tcW w:w="2214" w:type="dxa"/>
          </w:tcPr>
          <w:p w14:paraId="56310329" w14:textId="78E7634F" w:rsidR="00582717" w:rsidRDefault="00582717" w:rsidP="00582717">
            <w:r>
              <w:t>2</w:t>
            </w:r>
          </w:p>
        </w:tc>
        <w:tc>
          <w:tcPr>
            <w:tcW w:w="2214" w:type="dxa"/>
          </w:tcPr>
          <w:p w14:paraId="31532E89" w14:textId="5FD9C176" w:rsidR="00582717" w:rsidRDefault="00582717" w:rsidP="00582717">
            <w:r>
              <w:t>2.20</w:t>
            </w:r>
          </w:p>
        </w:tc>
        <w:tc>
          <w:tcPr>
            <w:tcW w:w="2214" w:type="dxa"/>
          </w:tcPr>
          <w:p w14:paraId="5F2D1429" w14:textId="3FDFBE22" w:rsidR="00582717" w:rsidRDefault="00582717" w:rsidP="00582717">
            <w:r>
              <w:t>-0.20</w:t>
            </w:r>
          </w:p>
        </w:tc>
      </w:tr>
      <w:tr w:rsidR="00582717" w14:paraId="10BA8F61" w14:textId="77777777" w:rsidTr="00582717">
        <w:tc>
          <w:tcPr>
            <w:tcW w:w="2214" w:type="dxa"/>
          </w:tcPr>
          <w:p w14:paraId="33673B64" w14:textId="058DF845" w:rsidR="00582717" w:rsidRDefault="00582717" w:rsidP="00582717">
            <w:r>
              <w:t>2</w:t>
            </w:r>
          </w:p>
        </w:tc>
        <w:tc>
          <w:tcPr>
            <w:tcW w:w="2214" w:type="dxa"/>
          </w:tcPr>
          <w:p w14:paraId="1A5E2853" w14:textId="327A2158" w:rsidR="00582717" w:rsidRDefault="00582717" w:rsidP="00582717">
            <w:r>
              <w:t>3</w:t>
            </w:r>
          </w:p>
        </w:tc>
        <w:tc>
          <w:tcPr>
            <w:tcW w:w="2214" w:type="dxa"/>
          </w:tcPr>
          <w:p w14:paraId="293DA616" w14:textId="125E023E" w:rsidR="00582717" w:rsidRDefault="00582717" w:rsidP="00582717">
            <w:r>
              <w:t>3.10</w:t>
            </w:r>
          </w:p>
        </w:tc>
        <w:tc>
          <w:tcPr>
            <w:tcW w:w="2214" w:type="dxa"/>
          </w:tcPr>
          <w:p w14:paraId="3D195ABB" w14:textId="3B88ACC3" w:rsidR="00582717" w:rsidRDefault="00582717" w:rsidP="00582717">
            <w:r>
              <w:t>-0.10</w:t>
            </w:r>
          </w:p>
        </w:tc>
      </w:tr>
      <w:tr w:rsidR="00582717" w14:paraId="2AEDF461" w14:textId="77777777" w:rsidTr="00582717">
        <w:tc>
          <w:tcPr>
            <w:tcW w:w="2214" w:type="dxa"/>
          </w:tcPr>
          <w:p w14:paraId="601B2EBD" w14:textId="05587D13" w:rsidR="00582717" w:rsidRDefault="00582717" w:rsidP="00582717">
            <w:r>
              <w:t>3</w:t>
            </w:r>
          </w:p>
        </w:tc>
        <w:tc>
          <w:tcPr>
            <w:tcW w:w="2214" w:type="dxa"/>
          </w:tcPr>
          <w:p w14:paraId="0DDCF2D6" w14:textId="2EC2F947" w:rsidR="00582717" w:rsidRDefault="00582717" w:rsidP="00582717">
            <w:r>
              <w:t>5</w:t>
            </w:r>
          </w:p>
        </w:tc>
        <w:tc>
          <w:tcPr>
            <w:tcW w:w="2214" w:type="dxa"/>
          </w:tcPr>
          <w:p w14:paraId="705CBDFA" w14:textId="08E1D530" w:rsidR="00582717" w:rsidRDefault="00582717" w:rsidP="00582717">
            <w:r>
              <w:t>4.00</w:t>
            </w:r>
          </w:p>
        </w:tc>
        <w:tc>
          <w:tcPr>
            <w:tcW w:w="2214" w:type="dxa"/>
          </w:tcPr>
          <w:p w14:paraId="30F10F8A" w14:textId="5ABC5559" w:rsidR="00582717" w:rsidRDefault="00582717" w:rsidP="00582717">
            <w:r>
              <w:t>1.00</w:t>
            </w:r>
          </w:p>
        </w:tc>
      </w:tr>
      <w:tr w:rsidR="00582717" w14:paraId="4B1329D5" w14:textId="77777777" w:rsidTr="00582717">
        <w:tc>
          <w:tcPr>
            <w:tcW w:w="2214" w:type="dxa"/>
          </w:tcPr>
          <w:p w14:paraId="05C4FF83" w14:textId="0623190B" w:rsidR="00582717" w:rsidRDefault="00582717" w:rsidP="00582717">
            <w:r>
              <w:t>4</w:t>
            </w:r>
          </w:p>
        </w:tc>
        <w:tc>
          <w:tcPr>
            <w:tcW w:w="2214" w:type="dxa"/>
          </w:tcPr>
          <w:p w14:paraId="718B08FF" w14:textId="0B846915" w:rsidR="00582717" w:rsidRDefault="00582717" w:rsidP="00582717">
            <w:r>
              <w:t>4</w:t>
            </w:r>
          </w:p>
        </w:tc>
        <w:tc>
          <w:tcPr>
            <w:tcW w:w="2214" w:type="dxa"/>
          </w:tcPr>
          <w:p w14:paraId="7DE5189E" w14:textId="71BFF2F0" w:rsidR="00582717" w:rsidRDefault="00582717" w:rsidP="00582717">
            <w:r>
              <w:t>4.90</w:t>
            </w:r>
          </w:p>
        </w:tc>
        <w:tc>
          <w:tcPr>
            <w:tcW w:w="2214" w:type="dxa"/>
          </w:tcPr>
          <w:p w14:paraId="58EE5A83" w14:textId="6BD7D6BF" w:rsidR="00582717" w:rsidRDefault="00582717" w:rsidP="00582717">
            <w:r>
              <w:t>-0.90</w:t>
            </w:r>
          </w:p>
        </w:tc>
      </w:tr>
      <w:tr w:rsidR="00582717" w14:paraId="11C01C20" w14:textId="77777777" w:rsidTr="00582717">
        <w:tc>
          <w:tcPr>
            <w:tcW w:w="2214" w:type="dxa"/>
          </w:tcPr>
          <w:p w14:paraId="1828589B" w14:textId="52565D70" w:rsidR="00582717" w:rsidRDefault="00582717" w:rsidP="00582717">
            <w:r>
              <w:t>5</w:t>
            </w:r>
          </w:p>
        </w:tc>
        <w:tc>
          <w:tcPr>
            <w:tcW w:w="2214" w:type="dxa"/>
          </w:tcPr>
          <w:p w14:paraId="5EDBF5E4" w14:textId="564B7BDC" w:rsidR="00582717" w:rsidRDefault="00582717" w:rsidP="00582717">
            <w:r>
              <w:t>6</w:t>
            </w:r>
          </w:p>
        </w:tc>
        <w:tc>
          <w:tcPr>
            <w:tcW w:w="2214" w:type="dxa"/>
          </w:tcPr>
          <w:p w14:paraId="377525E3" w14:textId="28DB8F86" w:rsidR="00582717" w:rsidRDefault="00582717" w:rsidP="00582717">
            <w:r>
              <w:t>5.80</w:t>
            </w:r>
          </w:p>
        </w:tc>
        <w:tc>
          <w:tcPr>
            <w:tcW w:w="2214" w:type="dxa"/>
          </w:tcPr>
          <w:p w14:paraId="243B4B2F" w14:textId="0A1DD10A" w:rsidR="00582717" w:rsidRDefault="00582717" w:rsidP="00582717">
            <w:r>
              <w:t>0.20</w:t>
            </w:r>
          </w:p>
        </w:tc>
      </w:tr>
    </w:tbl>
    <w:p w14:paraId="279F6DE0" w14:textId="77777777" w:rsidR="00582717" w:rsidRDefault="00582717"/>
    <w:p w14:paraId="2609B7C9" w14:textId="77777777" w:rsidR="00ED2EB0" w:rsidRDefault="00000000">
      <w:pPr>
        <w:pStyle w:val="Heading2"/>
      </w:pPr>
      <w:r>
        <w:t>5. Error Metrics</w:t>
      </w:r>
    </w:p>
    <w:p w14:paraId="5DDC5FC7" w14:textId="77777777" w:rsidR="00ED2EB0" w:rsidRDefault="00000000">
      <w:r>
        <w:t>• SSE (Sum of Squared Errors):</w:t>
      </w:r>
      <w:r>
        <w:br/>
        <w:t>SSE = Σ(Y - Ŷ)² = 2.10</w:t>
      </w:r>
      <w:r>
        <w:br/>
      </w:r>
      <w:r>
        <w:br/>
        <w:t>• MSE (Mean Squared Error):</w:t>
      </w:r>
      <w:r>
        <w:br/>
        <w:t>MSE = SSE / n = 2.10 / 5 = 0.42</w:t>
      </w:r>
      <w:r>
        <w:br/>
      </w:r>
      <w:r>
        <w:br/>
      </w:r>
      <w:r>
        <w:lastRenderedPageBreak/>
        <w:t>• MAE (Mean Absolute Error):</w:t>
      </w:r>
      <w:r>
        <w:br/>
        <w:t>MAE = Σ|Y - Ŷ| / n = 0.76</w:t>
      </w:r>
    </w:p>
    <w:p w14:paraId="6A5341A3" w14:textId="274B0876" w:rsidR="00ED2EB0" w:rsidRDefault="00ED2EB0">
      <w:pPr>
        <w:pStyle w:val="Heading2"/>
      </w:pPr>
    </w:p>
    <w:p w14:paraId="6E303647" w14:textId="2A9CDE9D" w:rsidR="00582717" w:rsidRDefault="00582717" w:rsidP="00582717">
      <w:pPr>
        <w:pStyle w:val="Heading1"/>
      </w:pPr>
      <w:r>
        <w:t xml:space="preserve">Linear Regression </w:t>
      </w:r>
    </w:p>
    <w:p w14:paraId="4A9F2286" w14:textId="77777777" w:rsidR="00582717" w:rsidRDefault="00582717" w:rsidP="00582717">
      <w:pPr>
        <w:pStyle w:val="Heading2"/>
      </w:pPr>
      <w:r>
        <w:t>What is Linear Regression?</w:t>
      </w:r>
    </w:p>
    <w:p w14:paraId="55FC5BB3" w14:textId="77777777" w:rsidR="00582717" w:rsidRDefault="00582717" w:rsidP="00582717">
      <w:r>
        <w:t>Linear Regression is a supervised machine learning and statistical technique used to model the relationship between a dependent variable (Y) and one or more independent variables (X). In simple linear regression, only one independent variable is used.</w:t>
      </w:r>
      <w:r>
        <w:br/>
      </w:r>
      <w:r>
        <w:br/>
        <w:t>The relationship is represented using a straight line called the regression line:</w:t>
      </w:r>
      <w:r>
        <w:br/>
        <w:t>Y = b0 + b1X</w:t>
      </w:r>
      <w:r>
        <w:br/>
      </w:r>
      <w:r>
        <w:br/>
        <w:t>Where:</w:t>
      </w:r>
      <w:r>
        <w:br/>
        <w:t>b0 is the intercept (value of Y when X = 0)</w:t>
      </w:r>
      <w:r>
        <w:br/>
        <w:t>b1 is the slope (change in Y for one unit change in X)</w:t>
      </w:r>
    </w:p>
    <w:p w14:paraId="4D56C6E1" w14:textId="77777777" w:rsidR="00582717" w:rsidRDefault="00582717" w:rsidP="00582717">
      <w:pPr>
        <w:pStyle w:val="Heading2"/>
      </w:pPr>
      <w:r>
        <w:t>How Does Linear Regression Work?</w:t>
      </w:r>
    </w:p>
    <w:p w14:paraId="15189250" w14:textId="77777777" w:rsidR="00582717" w:rsidRDefault="00582717" w:rsidP="00582717">
      <w:r>
        <w:t>Linear regression works by finding the best-fit line that minimizes the difference between actual values and predicted values. This is achieved using the Least Squares Method.</w:t>
      </w:r>
      <w:r>
        <w:br/>
      </w:r>
      <w:r>
        <w:br/>
        <w:t>Steps involved:</w:t>
      </w:r>
      <w:r>
        <w:br/>
        <w:t>1. Calculate the mean of X and Y</w:t>
      </w:r>
      <w:r>
        <w:br/>
        <w:t>2. Find deviations (X − X̄) and (Y − Ȳ)</w:t>
      </w:r>
      <w:r>
        <w:br/>
        <w:t>3. Calculate slope using:</w:t>
      </w:r>
      <w:r>
        <w:br/>
        <w:t xml:space="preserve">   b1 = </w:t>
      </w:r>
      <w:proofErr w:type="gramStart"/>
      <w:r>
        <w:t>Σ(</w:t>
      </w:r>
      <w:proofErr w:type="gramEnd"/>
      <w:r>
        <w:t xml:space="preserve">X − </w:t>
      </w:r>
      <w:proofErr w:type="gramStart"/>
      <w:r>
        <w:t>X̄)(</w:t>
      </w:r>
      <w:proofErr w:type="gramEnd"/>
      <w:r>
        <w:t xml:space="preserve">Y − Ȳ) / </w:t>
      </w:r>
      <w:proofErr w:type="gramStart"/>
      <w:r>
        <w:t>Σ(</w:t>
      </w:r>
      <w:proofErr w:type="gramEnd"/>
      <w:r>
        <w:t xml:space="preserve">X − </w:t>
      </w:r>
      <w:proofErr w:type="gramStart"/>
      <w:r>
        <w:t>X̄)²</w:t>
      </w:r>
      <w:proofErr w:type="gramEnd"/>
      <w:r>
        <w:br/>
        <w:t>4. Calculate intercept using:</w:t>
      </w:r>
      <w:r>
        <w:br/>
        <w:t xml:space="preserve">   b0 = Ȳ − b1X̄</w:t>
      </w:r>
      <w:r>
        <w:br/>
        <w:t xml:space="preserve">5. </w:t>
      </w:r>
      <w:proofErr w:type="gramStart"/>
      <w:r>
        <w:t>Form</w:t>
      </w:r>
      <w:proofErr w:type="gramEnd"/>
      <w:r>
        <w:t xml:space="preserve"> the regression equation and predict values</w:t>
      </w:r>
    </w:p>
    <w:p w14:paraId="6AB1C21B" w14:textId="77777777" w:rsidR="00582717" w:rsidRDefault="00582717" w:rsidP="00582717">
      <w:pPr>
        <w:pStyle w:val="Heading2"/>
      </w:pPr>
      <w:r>
        <w:t>Why is Linear Regression Used?</w:t>
      </w:r>
    </w:p>
    <w:p w14:paraId="407064BE" w14:textId="77777777" w:rsidR="00582717" w:rsidRDefault="00582717" w:rsidP="00582717">
      <w:r>
        <w:t>Linear Regression is widely used because it is simple, easy to interpret, and computationally efficient.</w:t>
      </w:r>
      <w:r>
        <w:br/>
      </w:r>
      <w:r>
        <w:br/>
        <w:t>Applications include:</w:t>
      </w:r>
      <w:r>
        <w:br/>
        <w:t>• Sales and price prediction</w:t>
      </w:r>
      <w:r>
        <w:br/>
        <w:t>• Trend analysis</w:t>
      </w:r>
      <w:r>
        <w:br/>
        <w:t>• Forecasting demand</w:t>
      </w:r>
      <w:r>
        <w:br/>
        <w:t>• Understanding relationships between variables</w:t>
      </w:r>
      <w:r>
        <w:br/>
        <w:t>• Serving as a baseline model in machine learning</w:t>
      </w:r>
    </w:p>
    <w:p w14:paraId="32D5AC2F" w14:textId="77777777" w:rsidR="00582717" w:rsidRDefault="00582717" w:rsidP="00582717">
      <w:pPr>
        <w:pStyle w:val="Heading2"/>
      </w:pPr>
      <w:r>
        <w:lastRenderedPageBreak/>
        <w:t>Error Metrics in Linear Regression</w:t>
      </w:r>
    </w:p>
    <w:p w14:paraId="4A3B54C6" w14:textId="77777777" w:rsidR="00582717" w:rsidRDefault="00582717" w:rsidP="00582717">
      <w:r>
        <w:t>To evaluate model performance, the following error metrics are used:</w:t>
      </w:r>
      <w:r>
        <w:br/>
      </w:r>
      <w:r>
        <w:br/>
        <w:t>• SSE (Sum of Squared Errors): Measures total squared difference between actual and predicted values.</w:t>
      </w:r>
      <w:r>
        <w:br/>
        <w:t>• MSE (Mean Squared Error): Average of squared errors, penalizes larger errors.</w:t>
      </w:r>
      <w:r>
        <w:br/>
        <w:t>• MAE (Mean Absolute Error): Average of absolute errors, easy to interpret.</w:t>
      </w:r>
      <w:r>
        <w:br/>
      </w:r>
      <w:r>
        <w:br/>
        <w:t>Lower values of these metrics indicate a better fitting model.</w:t>
      </w:r>
    </w:p>
    <w:p w14:paraId="613017A1" w14:textId="77777777" w:rsidR="00582717" w:rsidRDefault="00582717" w:rsidP="00582717">
      <w:pPr>
        <w:pStyle w:val="Heading2"/>
      </w:pPr>
      <w:r>
        <w:t>Assumptions of Linear Regression</w:t>
      </w:r>
    </w:p>
    <w:p w14:paraId="0D076451" w14:textId="77777777" w:rsidR="00582717" w:rsidRDefault="00582717" w:rsidP="00582717">
      <w:r>
        <w:t>Linear Regression works best when the following assumptions are satisfied:</w:t>
      </w:r>
      <w:r>
        <w:br/>
        <w:t>1. Linear relationship between variables</w:t>
      </w:r>
      <w:r>
        <w:br/>
        <w:t>2. Independence of errors</w:t>
      </w:r>
      <w:r>
        <w:br/>
        <w:t>3. Constant variance of errors (homoscedasticity)</w:t>
      </w:r>
      <w:r>
        <w:br/>
        <w:t>4. Normally distributed errors</w:t>
      </w:r>
    </w:p>
    <w:p w14:paraId="6FA02F52" w14:textId="77777777" w:rsidR="00582717" w:rsidRDefault="00582717" w:rsidP="00582717">
      <w:pPr>
        <w:pStyle w:val="Heading2"/>
      </w:pPr>
      <w:r>
        <w:t>Conclusion</w:t>
      </w:r>
    </w:p>
    <w:p w14:paraId="6F4449F5" w14:textId="77777777" w:rsidR="00582717" w:rsidRDefault="00582717" w:rsidP="00582717">
      <w:r>
        <w:t>Linear Regression is a fundamental technique in data analysis and machine learning. It provides a clear mathematical relationship between variables and forms the foundation for more advanced predictive models.</w:t>
      </w:r>
    </w:p>
    <w:p w14:paraId="31218561" w14:textId="77777777" w:rsidR="00582717" w:rsidRDefault="00582717"/>
    <w:p w14:paraId="115CBEC5" w14:textId="77777777" w:rsidR="00582717" w:rsidRDefault="00582717"/>
    <w:sectPr w:rsidR="005827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409878">
    <w:abstractNumId w:val="8"/>
  </w:num>
  <w:num w:numId="2" w16cid:durableId="1470979421">
    <w:abstractNumId w:val="6"/>
  </w:num>
  <w:num w:numId="3" w16cid:durableId="1115832180">
    <w:abstractNumId w:val="5"/>
  </w:num>
  <w:num w:numId="4" w16cid:durableId="1555313327">
    <w:abstractNumId w:val="4"/>
  </w:num>
  <w:num w:numId="5" w16cid:durableId="1027756198">
    <w:abstractNumId w:val="7"/>
  </w:num>
  <w:num w:numId="6" w16cid:durableId="1238780552">
    <w:abstractNumId w:val="3"/>
  </w:num>
  <w:num w:numId="7" w16cid:durableId="941257763">
    <w:abstractNumId w:val="2"/>
  </w:num>
  <w:num w:numId="8" w16cid:durableId="572087677">
    <w:abstractNumId w:val="1"/>
  </w:num>
  <w:num w:numId="9" w16cid:durableId="126159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717"/>
    <w:rsid w:val="00716356"/>
    <w:rsid w:val="00AA1D8D"/>
    <w:rsid w:val="00B47730"/>
    <w:rsid w:val="00CB0664"/>
    <w:rsid w:val="00DD4F98"/>
    <w:rsid w:val="00ED2E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4FD3E"/>
  <w14:defaultImageDpi w14:val="300"/>
  <w15:docId w15:val="{7816CFCE-8E87-42E8-8640-79509E269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508</Words>
  <Characters>2795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Maham Ashraf</cp:lastModifiedBy>
  <cp:revision>2</cp:revision>
  <dcterms:created xsi:type="dcterms:W3CDTF">2013-12-23T23:15:00Z</dcterms:created>
  <dcterms:modified xsi:type="dcterms:W3CDTF">2025-12-29T18:48:00Z</dcterms:modified>
  <cp:category/>
</cp:coreProperties>
</file>